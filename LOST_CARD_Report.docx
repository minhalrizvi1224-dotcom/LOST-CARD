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ook w:val="04A0" w:firstRow="1" w:lastRow="0" w:firstColumn="1" w:lastColumn="0" w:noHBand="0" w:noVBand="1"/>
      </w:tblPr>
      <w:tblGrid>
        <w:gridCol w:w="8640"/>
      </w:tblGrid>
      <w:tr w:rsidR="005F4F21">
        <w:trPr>
          <w:jc w:val="center"/>
        </w:trPr>
        <w:tc>
          <w:tcPr>
            <w:tcW w:w="8640" w:type="dxa"/>
            <w:tcBorders>
              <w:top w:val="single" w:sz="24" w:space="0" w:color="1F3864"/>
              <w:left w:val="single" w:sz="24" w:space="0" w:color="1F3864"/>
              <w:bottom w:val="single" w:sz="24" w:space="0" w:color="1F3864"/>
              <w:right w:val="single" w:sz="24" w:space="0" w:color="1F3864"/>
            </w:tcBorders>
            <w:tcMar>
              <w:top w:w="360" w:type="dxa"/>
              <w:left w:w="360" w:type="dxa"/>
              <w:bottom w:w="360" w:type="dxa"/>
              <w:right w:w="360" w:type="dxa"/>
            </w:tcMar>
          </w:tcPr>
          <w:p w:rsidR="005F4F21" w:rsidRDefault="003D5534">
            <w:pPr>
              <w:spacing w:before="240" w:after="80"/>
              <w:jc w:val="center"/>
            </w:pPr>
            <w:r>
              <w:rPr>
                <w:b/>
                <w:color w:val="1F3864"/>
                <w:sz w:val="72"/>
              </w:rPr>
              <w:t>LOST CARD</w:t>
            </w:r>
          </w:p>
          <w:p w:rsidR="005F4F21" w:rsidRDefault="003D5534">
            <w:pPr>
              <w:spacing w:after="400"/>
              <w:jc w:val="center"/>
            </w:pPr>
            <w:r>
              <w:rPr>
                <w:i/>
                <w:color w:val="2E75B6"/>
                <w:sz w:val="32"/>
              </w:rPr>
              <w:t>A Computational Model of Relational Belief Decay</w:t>
            </w:r>
          </w:p>
          <w:p w:rsidR="005F4F21" w:rsidRDefault="003D5534">
            <w:pPr>
              <w:spacing w:after="80"/>
              <w:jc w:val="center"/>
            </w:pPr>
            <w:r>
              <w:rPr>
                <w:b/>
                <w:color w:val="1F3864"/>
                <w:sz w:val="28"/>
              </w:rPr>
              <w:t>S. M. Minhal Abbas Rizvi</w:t>
            </w:r>
          </w:p>
          <w:p w:rsidR="005F4F21" w:rsidRDefault="003D5534">
            <w:pPr>
              <w:spacing w:after="80"/>
              <w:jc w:val="center"/>
            </w:pPr>
            <w:r>
              <w:rPr>
                <w:color w:val="606060"/>
                <w:sz w:val="24"/>
              </w:rPr>
              <w:t>Supervisor: Waqas Aziz</w:t>
            </w:r>
          </w:p>
          <w:p w:rsidR="005F4F21" w:rsidRDefault="003D5534">
            <w:pPr>
              <w:spacing w:after="80"/>
              <w:jc w:val="center"/>
            </w:pPr>
            <w:r>
              <w:rPr>
                <w:color w:val="404040"/>
                <w:sz w:val="24"/>
              </w:rPr>
              <w:t>Data Structures &amp; Algorithms - DSA</w:t>
            </w:r>
          </w:p>
          <w:p w:rsidR="005F4F21" w:rsidRDefault="003D5534">
            <w:pPr>
              <w:spacing w:after="80"/>
              <w:jc w:val="center"/>
            </w:pPr>
            <w:r>
              <w:rPr>
                <w:color w:val="404040"/>
                <w:sz w:val="24"/>
              </w:rPr>
              <w:t>Bachelor of Science in Software Engineering - BSSE</w:t>
            </w:r>
          </w:p>
          <w:p w:rsidR="005F4F21" w:rsidRDefault="003D5534">
            <w:pPr>
              <w:spacing w:after="160"/>
              <w:jc w:val="center"/>
            </w:pPr>
            <w:r>
              <w:rPr>
                <w:color w:val="404040"/>
                <w:sz w:val="24"/>
              </w:rPr>
              <w:t>June 2026</w:t>
            </w:r>
          </w:p>
          <w:p w:rsidR="005F4F21" w:rsidRDefault="003D5534">
            <w:pPr>
              <w:spacing w:after="240"/>
              <w:jc w:val="center"/>
            </w:pPr>
            <w:r>
              <w:rPr>
                <w:i/>
                <w:color w:val="2E75B6"/>
                <w:sz w:val="24"/>
              </w:rPr>
              <w:t>The Bet of Belief Framework</w:t>
            </w:r>
          </w:p>
        </w:tc>
      </w:tr>
    </w:tbl>
    <w:p w:rsidR="005F4F21" w:rsidRDefault="005F4F21"/>
    <w:p w:rsidR="005F4F21" w:rsidRDefault="003D5534">
      <w:pPr>
        <w:pBdr>
          <w:left w:val="single" w:sz="24" w:space="0" w:color="2E75B6"/>
        </w:pBdr>
        <w:shd w:val="clear" w:color="auto" w:fill="EBF3FB"/>
        <w:spacing w:before="120" w:after="120"/>
        <w:ind w:left="240"/>
      </w:pPr>
      <w:r>
        <w:rPr>
          <w:i/>
          <w:color w:val="1F3864"/>
        </w:rPr>
        <w:t xml:space="preserve">"Every word we speak </w:t>
      </w:r>
      <w:r>
        <w:rPr>
          <w:i/>
          <w:color w:val="1F3864"/>
        </w:rPr>
        <w:t>in a relationship is a card we play. We play without knowing we are in a game. This simulation makes that visible. For the first time - computationally."</w:t>
      </w:r>
      <w:r>
        <w:rPr>
          <w:i/>
          <w:color w:val="1F3864"/>
        </w:rPr>
        <w:br/>
        <w:t>- S. M. Minhal Abbas Rizvi</w:t>
      </w:r>
    </w:p>
    <w:p w:rsidR="005F4F21" w:rsidRDefault="003D5534">
      <w:r>
        <w:br w:type="page"/>
      </w:r>
    </w:p>
    <w:p w:rsidR="005F4F21" w:rsidRDefault="003D5534">
      <w:pPr>
        <w:pStyle w:val="Heading1"/>
        <w:spacing w:before="360" w:after="120"/>
      </w:pPr>
      <w:r>
        <w:rPr>
          <w:rFonts w:ascii="Calibri" w:hAnsi="Calibri"/>
          <w:color w:val="1F3864"/>
          <w:sz w:val="36"/>
        </w:rPr>
        <w:lastRenderedPageBreak/>
        <w:t xml:space="preserve">1. </w:t>
      </w:r>
      <w:r>
        <w:rPr>
          <w:rFonts w:ascii="Calibri" w:hAnsi="Calibri"/>
          <w:color w:val="1F3864"/>
          <w:sz w:val="36"/>
        </w:rPr>
        <w:t>Executive Summary</w:t>
      </w:r>
    </w:p>
    <w:p w:rsidR="005F4F21" w:rsidRDefault="003D5534">
      <w:pPr>
        <w:spacing w:after="120"/>
      </w:pPr>
      <w:r>
        <w:t>LOST CARD is a terminal-based C++17 simulation that models the psychological dynamics of human relationships through seven simultaneously active data structure concepts. The project maps core DSA abstractions - graphs, stacks, priority qu</w:t>
      </w:r>
      <w:r>
        <w:t>eues, linked lists, hash maps, finite state machines, and game trees - directly onto the neurological and psychological architecture of interpersonal connection.</w:t>
      </w:r>
    </w:p>
    <w:p w:rsidR="005F4F21" w:rsidRDefault="003D5534">
      <w:pPr>
        <w:spacing w:after="120"/>
      </w:pPr>
      <w:r>
        <w:t>The simulation operates in two modes. Default Mode presents a scripted 23-move narrative betwe</w:t>
      </w:r>
      <w:r>
        <w:t>en two characters, Umm-e-Laila and Hani, in which the player makes unlabelled choices that secretly classify as SOFT, AGGRESSIVE, or SILENT moves. Custom Mode uses the Groq API (llama-3.1-8b-instant) with DeepSeek fallback to simulate a real relationship w</w:t>
      </w:r>
      <w:r>
        <w:t>ith an AI that fully embodies a specified person - applying language intelligence, character integrity rules, and a 4-phase escalation arc across 23 moves.</w:t>
      </w:r>
    </w:p>
    <w:p w:rsidR="005F4F21" w:rsidRDefault="003D5534">
      <w:pPr>
        <w:spacing w:after="120"/>
      </w:pPr>
      <w:r>
        <w:t>The latest version adds a Farewell Detection system that recognises 25+ goodbye triggers in both Eng</w:t>
      </w:r>
      <w:r>
        <w:t>lish and Roman Urdu, triggering a STALEMATE terminal condition in which the AI responds with controlled coldness rather than begging the user to stay. The session ends in mutual walk-away, and a deep psychological analysis report is generated regardless. T</w:t>
      </w:r>
      <w:r>
        <w:t>he system is a single file of approximately 2,400 lines with no external dependencies beyond the standard C++ library.</w:t>
      </w:r>
    </w:p>
    <w:p w:rsidR="005F4F21" w:rsidRDefault="003D5534">
      <w:r>
        <w:br w:type="page"/>
      </w:r>
    </w:p>
    <w:p w:rsidR="005F4F21" w:rsidRDefault="003D5534">
      <w:pPr>
        <w:pStyle w:val="Heading1"/>
        <w:spacing w:before="360" w:after="120"/>
      </w:pPr>
      <w:r>
        <w:rPr>
          <w:rFonts w:ascii="Calibri" w:hAnsi="Calibri"/>
          <w:color w:val="1F3864"/>
          <w:sz w:val="36"/>
        </w:rPr>
        <w:lastRenderedPageBreak/>
        <w:t>2. The Bet of Belief Framework</w:t>
      </w:r>
    </w:p>
    <w:p w:rsidR="005F4F21" w:rsidRDefault="003D5534">
      <w:pPr>
        <w:spacing w:after="120"/>
      </w:pPr>
      <w:r>
        <w:t>The Bet of Belief is the philosophical and structural core of LOST CARD. It holds that every act of comm</w:t>
      </w:r>
      <w:r>
        <w:t>unication in a relationship is a wager. You place cards on the table. So does the other person. Neither player knows the rules. Neither player knows the stakes. The game is played regardless.</w:t>
      </w:r>
    </w:p>
    <w:p w:rsidR="005F4F21" w:rsidRDefault="003D5534">
      <w:pPr>
        <w:pBdr>
          <w:left w:val="single" w:sz="24" w:space="0" w:color="2E75B6"/>
        </w:pBdr>
        <w:shd w:val="clear" w:color="auto" w:fill="EBF3FB"/>
        <w:spacing w:before="120" w:after="120"/>
        <w:ind w:left="240"/>
      </w:pPr>
      <w:r>
        <w:rPr>
          <w:i/>
          <w:color w:val="1F3864"/>
        </w:rPr>
        <w:t>"The Bet of Belief holds that every act of communication in a re</w:t>
      </w:r>
      <w:r>
        <w:rPr>
          <w:i/>
          <w:color w:val="1F3864"/>
        </w:rPr>
        <w:t>lationship is a wager. You place cards on the table. So does the other person. The game has no rulebook. Only consequences."</w:t>
      </w:r>
    </w:p>
    <w:p w:rsidR="005F4F21" w:rsidRDefault="003D5534">
      <w:pPr>
        <w:spacing w:after="120"/>
      </w:pPr>
      <w:r>
        <w:t>The framework identifies three psychological resources - DEVOTION, EXCITEMENT, and PRESENCE - as the cards a person holds. These ar</w:t>
      </w:r>
      <w:r>
        <w:t>e not abstract metaphors but operationalised states tracked via the Neurological Load Index (NLI), a composite metric derived from three neuroscientific variables: prefrontal cortex load, cortisol accumulation, and dopamine depletion.</w:t>
      </w:r>
    </w:p>
    <w:p w:rsidR="005F4F21" w:rsidRDefault="003D5534">
      <w:pPr>
        <w:spacing w:after="120"/>
      </w:pPr>
      <w:r>
        <w:t>The insight underlyin</w:t>
      </w:r>
      <w:r>
        <w:t xml:space="preserve">g the framework is that relationships follow computable patterns. Escalation, withdrawal, repair, collapse - these are not random emotional events. They are traceable. They have thresholds. They can be modelled with data structures. LOST CARD is the first </w:t>
      </w:r>
      <w:r>
        <w:t>computational implementation of this framework.</w:t>
      </w:r>
    </w:p>
    <w:p w:rsidR="005F4F21" w:rsidRDefault="003D5534">
      <w:pPr>
        <w:spacing w:after="120"/>
      </w:pPr>
      <w:r>
        <w:t xml:space="preserve">The framework was developed by S. M. Minhal Abbas Rizvi as part of a broader body of work examining the intersection of psychology, neuroscience, and computational thinking. This project represents its first </w:t>
      </w:r>
      <w:r>
        <w:t>formal academic and technical expression.</w:t>
      </w:r>
    </w:p>
    <w:p w:rsidR="005F4F21" w:rsidRDefault="003D5534">
      <w:r>
        <w:br w:type="page"/>
      </w:r>
    </w:p>
    <w:p w:rsidR="005F4F21" w:rsidRDefault="003D5534">
      <w:pPr>
        <w:pStyle w:val="Heading1"/>
        <w:spacing w:before="360" w:after="120"/>
      </w:pPr>
      <w:r>
        <w:rPr>
          <w:rFonts w:ascii="Calibri" w:hAnsi="Calibri"/>
          <w:color w:val="1F3864"/>
          <w:sz w:val="36"/>
        </w:rPr>
        <w:lastRenderedPageBreak/>
        <w:t>3. System Architecture</w:t>
      </w:r>
    </w:p>
    <w:p w:rsidR="005F4F21" w:rsidRDefault="003D5534">
      <w:pPr>
        <w:pStyle w:val="Heading2"/>
        <w:spacing w:before="240" w:after="80"/>
      </w:pPr>
      <w:r>
        <w:rPr>
          <w:rFonts w:ascii="Calibri" w:hAnsi="Calibri"/>
          <w:color w:val="2E75B6"/>
          <w:sz w:val="30"/>
        </w:rPr>
        <w:t>3.1 Technical Specifications</w:t>
      </w:r>
    </w:p>
    <w:tbl>
      <w:tblPr>
        <w:tblStyle w:val="TableGrid"/>
        <w:tblW w:w="0" w:type="auto"/>
        <w:tblLook w:val="04A0" w:firstRow="1" w:lastRow="0" w:firstColumn="1" w:lastColumn="0" w:noHBand="0" w:noVBand="1"/>
      </w:tblPr>
      <w:tblGrid>
        <w:gridCol w:w="3349"/>
        <w:gridCol w:w="5939"/>
      </w:tblGrid>
      <w:tr w:rsidR="005F4F21">
        <w:tc>
          <w:tcPr>
            <w:tcW w:w="3600" w:type="dxa"/>
            <w:shd w:val="clear" w:color="auto" w:fill="1F3864"/>
          </w:tcPr>
          <w:p w:rsidR="005F4F21" w:rsidRDefault="003D5534">
            <w:r>
              <w:rPr>
                <w:b/>
                <w:color w:val="FFFFFF"/>
                <w:sz w:val="20"/>
              </w:rPr>
              <w:t>Component</w:t>
            </w:r>
          </w:p>
        </w:tc>
        <w:tc>
          <w:tcPr>
            <w:tcW w:w="6480" w:type="dxa"/>
            <w:shd w:val="clear" w:color="auto" w:fill="1F3864"/>
          </w:tcPr>
          <w:p w:rsidR="005F4F21" w:rsidRDefault="003D5534">
            <w:r>
              <w:rPr>
                <w:b/>
                <w:color w:val="FFFFFF"/>
                <w:sz w:val="20"/>
              </w:rPr>
              <w:t>Specification</w:t>
            </w:r>
          </w:p>
        </w:tc>
      </w:tr>
      <w:tr w:rsidR="005F4F21">
        <w:tc>
          <w:tcPr>
            <w:tcW w:w="3600" w:type="dxa"/>
            <w:shd w:val="clear" w:color="auto" w:fill="FFFFFF"/>
          </w:tcPr>
          <w:p w:rsidR="005F4F21" w:rsidRDefault="003D5534">
            <w:r>
              <w:rPr>
                <w:sz w:val="20"/>
              </w:rPr>
              <w:t>Language</w:t>
            </w:r>
          </w:p>
        </w:tc>
        <w:tc>
          <w:tcPr>
            <w:tcW w:w="6480" w:type="dxa"/>
            <w:shd w:val="clear" w:color="auto" w:fill="FFFFFF"/>
          </w:tcPr>
          <w:p w:rsidR="005F4F21" w:rsidRDefault="003D5534">
            <w:r>
              <w:rPr>
                <w:sz w:val="20"/>
              </w:rPr>
              <w:t>C++17</w:t>
            </w:r>
          </w:p>
        </w:tc>
      </w:tr>
      <w:tr w:rsidR="005F4F21">
        <w:tc>
          <w:tcPr>
            <w:tcW w:w="3600" w:type="dxa"/>
            <w:shd w:val="clear" w:color="auto" w:fill="EEF3FB"/>
          </w:tcPr>
          <w:p w:rsidR="005F4F21" w:rsidRDefault="003D5534">
            <w:r>
              <w:rPr>
                <w:sz w:val="20"/>
              </w:rPr>
              <w:t>File count</w:t>
            </w:r>
          </w:p>
        </w:tc>
        <w:tc>
          <w:tcPr>
            <w:tcW w:w="6480" w:type="dxa"/>
            <w:shd w:val="clear" w:color="auto" w:fill="EEF3FB"/>
          </w:tcPr>
          <w:p w:rsidR="005F4F21" w:rsidRDefault="003D5534">
            <w:r>
              <w:rPr>
                <w:sz w:val="20"/>
              </w:rPr>
              <w:t>Single file (main.cpp, ~2,400 lines)</w:t>
            </w:r>
          </w:p>
        </w:tc>
      </w:tr>
      <w:tr w:rsidR="005F4F21">
        <w:tc>
          <w:tcPr>
            <w:tcW w:w="3600" w:type="dxa"/>
            <w:shd w:val="clear" w:color="auto" w:fill="FFFFFF"/>
          </w:tcPr>
          <w:p w:rsidR="005F4F21" w:rsidRDefault="003D5534">
            <w:r>
              <w:rPr>
                <w:sz w:val="20"/>
              </w:rPr>
              <w:t>Dependencies</w:t>
            </w:r>
          </w:p>
        </w:tc>
        <w:tc>
          <w:tcPr>
            <w:tcW w:w="6480" w:type="dxa"/>
            <w:shd w:val="clear" w:color="auto" w:fill="FFFFFF"/>
          </w:tcPr>
          <w:p w:rsidR="005F4F21" w:rsidRDefault="003D5534">
            <w:r>
              <w:rPr>
                <w:sz w:val="20"/>
              </w:rPr>
              <w:t>STL only - no external libraries</w:t>
            </w:r>
          </w:p>
        </w:tc>
      </w:tr>
      <w:tr w:rsidR="005F4F21">
        <w:tc>
          <w:tcPr>
            <w:tcW w:w="3600" w:type="dxa"/>
            <w:shd w:val="clear" w:color="auto" w:fill="EEF3FB"/>
          </w:tcPr>
          <w:p w:rsidR="005F4F21" w:rsidRDefault="003D5534">
            <w:r>
              <w:rPr>
                <w:sz w:val="20"/>
              </w:rPr>
              <w:t>Terminal output</w:t>
            </w:r>
          </w:p>
        </w:tc>
        <w:tc>
          <w:tcPr>
            <w:tcW w:w="6480" w:type="dxa"/>
            <w:shd w:val="clear" w:color="auto" w:fill="EEF3FB"/>
          </w:tcPr>
          <w:p w:rsidR="005F4F21" w:rsidRDefault="003D5534">
            <w:r>
              <w:rPr>
                <w:sz w:val="20"/>
              </w:rPr>
              <w:t xml:space="preserve">ANSI </w:t>
            </w:r>
            <w:r>
              <w:rPr>
                <w:sz w:val="20"/>
              </w:rPr>
              <w:t>escape codes for colour and formatting</w:t>
            </w:r>
          </w:p>
        </w:tc>
      </w:tr>
      <w:tr w:rsidR="005F4F21">
        <w:tc>
          <w:tcPr>
            <w:tcW w:w="3600" w:type="dxa"/>
            <w:shd w:val="clear" w:color="auto" w:fill="FFFFFF"/>
          </w:tcPr>
          <w:p w:rsidR="005F4F21" w:rsidRDefault="003D5534">
            <w:r>
              <w:rPr>
                <w:sz w:val="20"/>
              </w:rPr>
              <w:t>Primary AI API</w:t>
            </w:r>
          </w:p>
        </w:tc>
        <w:tc>
          <w:tcPr>
            <w:tcW w:w="6480" w:type="dxa"/>
            <w:shd w:val="clear" w:color="auto" w:fill="FFFFFF"/>
          </w:tcPr>
          <w:p w:rsidR="005F4F21" w:rsidRDefault="003D5534">
            <w:r>
              <w:rPr>
                <w:sz w:val="20"/>
              </w:rPr>
              <w:t>Groq - llama-3.1-8b-instant (free tier)</w:t>
            </w:r>
          </w:p>
        </w:tc>
      </w:tr>
      <w:tr w:rsidR="005F4F21">
        <w:tc>
          <w:tcPr>
            <w:tcW w:w="3600" w:type="dxa"/>
            <w:shd w:val="clear" w:color="auto" w:fill="EEF3FB"/>
          </w:tcPr>
          <w:p w:rsidR="005F4F21" w:rsidRDefault="003D5534">
            <w:r>
              <w:rPr>
                <w:sz w:val="20"/>
              </w:rPr>
              <w:t>Fallback AI API</w:t>
            </w:r>
          </w:p>
        </w:tc>
        <w:tc>
          <w:tcPr>
            <w:tcW w:w="6480" w:type="dxa"/>
            <w:shd w:val="clear" w:color="auto" w:fill="EEF3FB"/>
          </w:tcPr>
          <w:p w:rsidR="005F4F21" w:rsidRDefault="003D5534">
            <w:r>
              <w:rPr>
                <w:sz w:val="20"/>
              </w:rPr>
              <w:t>DeepSeek - deepseek-chat</w:t>
            </w:r>
          </w:p>
        </w:tc>
      </w:tr>
      <w:tr w:rsidR="005F4F21">
        <w:tc>
          <w:tcPr>
            <w:tcW w:w="3600" w:type="dxa"/>
            <w:shd w:val="clear" w:color="auto" w:fill="FFFFFF"/>
          </w:tcPr>
          <w:p w:rsidR="005F4F21" w:rsidRDefault="003D5534">
            <w:r>
              <w:rPr>
                <w:sz w:val="20"/>
              </w:rPr>
              <w:t>API keys</w:t>
            </w:r>
          </w:p>
        </w:tc>
        <w:tc>
          <w:tcPr>
            <w:tcW w:w="6480" w:type="dxa"/>
            <w:shd w:val="clear" w:color="auto" w:fill="FFFFFF"/>
          </w:tcPr>
          <w:p w:rsidR="005F4F21" w:rsidRDefault="003D5534">
            <w:r>
              <w:rPr>
                <w:sz w:val="20"/>
              </w:rPr>
              <w:t>groq_key.txt / deepseek_key.txt in exe folder</w:t>
            </w:r>
          </w:p>
        </w:tc>
      </w:tr>
      <w:tr w:rsidR="005F4F21">
        <w:tc>
          <w:tcPr>
            <w:tcW w:w="3600" w:type="dxa"/>
            <w:shd w:val="clear" w:color="auto" w:fill="EEF3FB"/>
          </w:tcPr>
          <w:p w:rsidR="005F4F21" w:rsidRDefault="003D5534">
            <w:r>
              <w:rPr>
                <w:sz w:val="20"/>
              </w:rPr>
              <w:t>Build</w:t>
            </w:r>
          </w:p>
        </w:tc>
        <w:tc>
          <w:tcPr>
            <w:tcW w:w="6480" w:type="dxa"/>
            <w:shd w:val="clear" w:color="auto" w:fill="EEF3FB"/>
          </w:tcPr>
          <w:p w:rsidR="005F4F21" w:rsidRDefault="003D5534">
            <w:r>
              <w:rPr>
                <w:sz w:val="20"/>
              </w:rPr>
              <w:t>g++ -std=c++17 -Wall -o lostcard main.cpp</w:t>
            </w:r>
          </w:p>
        </w:tc>
      </w:tr>
      <w:tr w:rsidR="005F4F21">
        <w:tc>
          <w:tcPr>
            <w:tcW w:w="3600" w:type="dxa"/>
            <w:shd w:val="clear" w:color="auto" w:fill="FFFFFF"/>
          </w:tcPr>
          <w:p w:rsidR="005F4F21" w:rsidRDefault="003D5534">
            <w:r>
              <w:rPr>
                <w:sz w:val="20"/>
              </w:rPr>
              <w:t>Platform</w:t>
            </w:r>
          </w:p>
        </w:tc>
        <w:tc>
          <w:tcPr>
            <w:tcW w:w="6480" w:type="dxa"/>
            <w:shd w:val="clear" w:color="auto" w:fill="FFFFFF"/>
          </w:tcPr>
          <w:p w:rsidR="005F4F21" w:rsidRDefault="003D5534">
            <w:r>
              <w:rPr>
                <w:sz w:val="20"/>
              </w:rPr>
              <w:t>Windows (ANSI enabled via SetConsoleMode)</w:t>
            </w:r>
          </w:p>
        </w:tc>
      </w:tr>
    </w:tbl>
    <w:p w:rsidR="005F4F21" w:rsidRDefault="003D5534">
      <w:pPr>
        <w:pStyle w:val="Heading2"/>
        <w:spacing w:before="240" w:after="80"/>
      </w:pPr>
      <w:r>
        <w:rPr>
          <w:rFonts w:ascii="Calibri" w:hAnsi="Calibri"/>
          <w:color w:val="2E75B6"/>
          <w:sz w:val="30"/>
        </w:rPr>
        <w:t>3.2 Default Mode</w:t>
      </w:r>
    </w:p>
    <w:p w:rsidR="005F4F21" w:rsidRDefault="003D5534">
      <w:pPr>
        <w:spacing w:after="120"/>
      </w:pPr>
      <w:r>
        <w:t xml:space="preserve">Default Mode is a fully scripted 23-move narrative featuring Umm-e-Laila and Hani. The player is presented with three unlabelled choices each turn - they do not know which is SOFT, AGGRESSIVE, or </w:t>
      </w:r>
      <w:r>
        <w:t>SILENT. All seven DSA structures are active simultaneously. The Longing List accumulates throughout all 23 moves. A terminal condition is checked after each move, and a post-game DSA report is generated showing the state of every data structure.</w:t>
      </w:r>
    </w:p>
    <w:p w:rsidR="005F4F21" w:rsidRDefault="003D5534">
      <w:pPr>
        <w:pStyle w:val="Heading2"/>
        <w:spacing w:before="240" w:after="80"/>
      </w:pPr>
      <w:r>
        <w:rPr>
          <w:rFonts w:ascii="Calibri" w:hAnsi="Calibri"/>
          <w:color w:val="2E75B6"/>
          <w:sz w:val="30"/>
        </w:rPr>
        <w:t>3.3 Custom</w:t>
      </w:r>
      <w:r>
        <w:rPr>
          <w:rFonts w:ascii="Calibri" w:hAnsi="Calibri"/>
          <w:color w:val="2E75B6"/>
          <w:sz w:val="30"/>
        </w:rPr>
        <w:t xml:space="preserve"> Mode</w:t>
      </w:r>
    </w:p>
    <w:p w:rsidR="005F4F21" w:rsidRDefault="003D5534">
      <w:pPr>
        <w:spacing w:after="120"/>
      </w:pPr>
      <w:r>
        <w:t xml:space="preserve">Custom Mode uses a live AI to simulate a real relationship. The user provides: their name, the other person's name, relationship type, how they met, the current state of the relationship, and both genders. The AI fully embodies the specified person, </w:t>
      </w:r>
      <w:r>
        <w:t>applying language rules, character integrity constraints, and a dynamic 4-phase escalation arc. All game mechanics (NLI, cards, chess, DSA tracking) run in parallel with the live AI conversation. A deep psychological analysis report is generated at session</w:t>
      </w:r>
      <w:r>
        <w:t xml:space="preserve"> end.</w:t>
      </w:r>
    </w:p>
    <w:p w:rsidR="005F4F21" w:rsidRDefault="003D5534">
      <w:r>
        <w:br w:type="page"/>
      </w:r>
    </w:p>
    <w:p w:rsidR="005F4F21" w:rsidRDefault="003D5534">
      <w:pPr>
        <w:pStyle w:val="Heading1"/>
        <w:spacing w:before="360" w:after="120"/>
      </w:pPr>
      <w:r>
        <w:rPr>
          <w:rFonts w:ascii="Calibri" w:hAnsi="Calibri"/>
          <w:color w:val="1F3864"/>
          <w:sz w:val="36"/>
        </w:rPr>
        <w:lastRenderedPageBreak/>
        <w:t>4. The Three Cards</w:t>
      </w:r>
    </w:p>
    <w:p w:rsidR="005F4F21" w:rsidRDefault="003D5534">
      <w:pPr>
        <w:spacing w:after="120"/>
      </w:pPr>
      <w:r>
        <w:t>The three cards represent the psychological resources a person brings to any relationship. Once lost, they cannot be recovered within the session. Their loss is not announced dramatically - it is noted, documented, and the game c</w:t>
      </w:r>
      <w:r>
        <w:t>ontinues. This mirrors how real relational resources are depleted: quietly, incrementally, and often without the player noticing until it is too late.</w:t>
      </w:r>
    </w:p>
    <w:p w:rsidR="005F4F21" w:rsidRDefault="003D5534">
      <w:pPr>
        <w:pStyle w:val="Heading2"/>
        <w:spacing w:before="240" w:after="80"/>
      </w:pPr>
      <w:r>
        <w:rPr>
          <w:rFonts w:ascii="Calibri" w:hAnsi="Calibri"/>
          <w:color w:val="2E75B6"/>
          <w:sz w:val="30"/>
        </w:rPr>
        <w:t>4.1 DEVOTION</w:t>
      </w:r>
    </w:p>
    <w:p w:rsidR="005F4F21" w:rsidRDefault="003D5534">
      <w:pPr>
        <w:spacing w:after="120"/>
      </w:pPr>
      <w:r>
        <w:t>DEVOTION represents emotional investment and the capacity for boundary-setting. It is the ca</w:t>
      </w:r>
      <w:r>
        <w:t>rd that says: I am here, I am choosing this, and I am willing to be affected by it. The psychological mechanism it tracks is the gap between investment and foundation - when a person over-invests before the relational foundation can hold that investment, D</w:t>
      </w:r>
      <w:r>
        <w:t>EVOTION is lost.</w:t>
      </w:r>
    </w:p>
    <w:p w:rsidR="005F4F21" w:rsidRDefault="003D5534">
      <w:pPr>
        <w:pStyle w:val="Heading3"/>
        <w:spacing w:before="160" w:after="80"/>
      </w:pPr>
      <w:r>
        <w:rPr>
          <w:rFonts w:ascii="Calibri" w:hAnsi="Calibri"/>
          <w:color w:val="404040"/>
          <w:sz w:val="26"/>
        </w:rPr>
        <w:t>Drop Conditions</w:t>
      </w:r>
    </w:p>
    <w:p w:rsidR="005F4F21" w:rsidRDefault="003D5534">
      <w:pPr>
        <w:pStyle w:val="ListBullet"/>
        <w:spacing w:before="20" w:after="60"/>
      </w:pPr>
      <w:r>
        <w:t>AGGRESSIVE move committed when NLI &lt; 0.30 (low-stress habitual aggression - the most psychologically accurate drop condition)</w:t>
      </w:r>
    </w:p>
    <w:p w:rsidR="005F4F21" w:rsidRDefault="003D5534">
      <w:pPr>
        <w:pStyle w:val="ListBullet"/>
        <w:spacing w:before="20" w:after="60"/>
      </w:pPr>
      <w:r>
        <w:t>Trust score &lt; 0.55 AND Dopamine &gt; 0.70 simultaneously (high-reward blindspot: the person feels go</w:t>
      </w:r>
      <w:r>
        <w:t>od while the foundation is eroding)</w:t>
      </w:r>
    </w:p>
    <w:p w:rsidR="005F4F21" w:rsidRDefault="003D5534">
      <w:pPr>
        <w:pStyle w:val="Heading2"/>
        <w:spacing w:before="240" w:after="80"/>
      </w:pPr>
      <w:r>
        <w:rPr>
          <w:rFonts w:ascii="Calibri" w:hAnsi="Calibri"/>
          <w:color w:val="2E75B6"/>
          <w:sz w:val="30"/>
        </w:rPr>
        <w:t>4.2 EXCITEMENT</w:t>
      </w:r>
    </w:p>
    <w:p w:rsidR="005F4F21" w:rsidRDefault="003D5534">
      <w:pPr>
        <w:spacing w:after="120"/>
      </w:pPr>
      <w:r>
        <w:t>EXCITEMENT represents relational energy, engagement, and curiosity. It is what keeps a person leaning in rather than leaning away. Psychologically, it tracks the arousal component of attachment - the quali</w:t>
      </w:r>
      <w:r>
        <w:t>ty that makes the other person feel interesting, not yet fully known, worth pursuing. It is lost through reactive escalation: consecutive aggressive moves that signal impulse has replaced judgment.</w:t>
      </w:r>
    </w:p>
    <w:p w:rsidR="005F4F21" w:rsidRDefault="003D5534">
      <w:pPr>
        <w:pStyle w:val="Heading3"/>
        <w:spacing w:before="160" w:after="80"/>
      </w:pPr>
      <w:r>
        <w:rPr>
          <w:rFonts w:ascii="Calibri" w:hAnsi="Calibri"/>
          <w:color w:val="404040"/>
          <w:sz w:val="26"/>
        </w:rPr>
        <w:t>Drop Conditions</w:t>
      </w:r>
    </w:p>
    <w:p w:rsidR="005F4F21" w:rsidRDefault="003D5534">
      <w:pPr>
        <w:pStyle w:val="ListBullet"/>
        <w:spacing w:before="20" w:after="60"/>
      </w:pPr>
      <w:r>
        <w:t xml:space="preserve">Cortisol stack depth &gt;= 4 AND an </w:t>
      </w:r>
      <w:r>
        <w:t>AGGRESSIVE move is made (conflict buffer near overflow)</w:t>
      </w:r>
    </w:p>
    <w:p w:rsidR="005F4F21" w:rsidRDefault="003D5534">
      <w:pPr>
        <w:pStyle w:val="ListBullet"/>
        <w:spacing w:before="20" w:after="60"/>
      </w:pPr>
      <w:r>
        <w:t>Two consecutive AGGRESSIVE moves (impulse replaced judgment - the LIFO Stack's NLI gate failed to enable repair)</w:t>
      </w:r>
    </w:p>
    <w:p w:rsidR="005F4F21" w:rsidRDefault="003D5534">
      <w:pPr>
        <w:pStyle w:val="ListBullet"/>
        <w:spacing w:before="20" w:after="60"/>
      </w:pPr>
      <w:r>
        <w:t xml:space="preserve">NLI-gated pop rejected 3 or more times (cortisol accumulated faster than it could be </w:t>
      </w:r>
      <w:r>
        <w:t>cleared)</w:t>
      </w:r>
    </w:p>
    <w:p w:rsidR="005F4F21" w:rsidRDefault="003D5534">
      <w:pPr>
        <w:pStyle w:val="Heading2"/>
        <w:spacing w:before="240" w:after="80"/>
      </w:pPr>
      <w:r>
        <w:rPr>
          <w:rFonts w:ascii="Calibri" w:hAnsi="Calibri"/>
          <w:color w:val="2E75B6"/>
          <w:sz w:val="30"/>
        </w:rPr>
        <w:t>4.3 PRESENCE</w:t>
      </w:r>
    </w:p>
    <w:p w:rsidR="005F4F21" w:rsidRDefault="003D5534">
      <w:pPr>
        <w:spacing w:after="120"/>
      </w:pPr>
      <w:r>
        <w:t>PRESENCE represents psychological availability and attentiveness. It is the card that tracks whether a person is truly there - not just physically present but cognitively and emotionally engaged. It is lost through anxiety-driven with</w:t>
      </w:r>
      <w:r>
        <w:t>drawal: repeated silence that crosses the threshold from pausing to being gone. Three or more SILENT moves constitute a pattern of absence, not just a single moment of withdrawal.</w:t>
      </w:r>
    </w:p>
    <w:p w:rsidR="005F4F21" w:rsidRDefault="003D5534">
      <w:pPr>
        <w:pStyle w:val="Heading3"/>
        <w:spacing w:before="160" w:after="80"/>
      </w:pPr>
      <w:r>
        <w:rPr>
          <w:rFonts w:ascii="Calibri" w:hAnsi="Calibri"/>
          <w:color w:val="404040"/>
          <w:sz w:val="26"/>
        </w:rPr>
        <w:lastRenderedPageBreak/>
        <w:t>Drop Conditions</w:t>
      </w:r>
    </w:p>
    <w:p w:rsidR="005F4F21" w:rsidRDefault="003D5534">
      <w:pPr>
        <w:pStyle w:val="ListBullet"/>
        <w:spacing w:before="20" w:after="60"/>
      </w:pPr>
      <w:r>
        <w:t>Three or more SILENT moves total across the session</w:t>
      </w:r>
    </w:p>
    <w:p w:rsidR="005F4F21" w:rsidRDefault="003D5534">
      <w:pPr>
        <w:pStyle w:val="ListBullet"/>
        <w:spacing w:before="20" w:after="60"/>
      </w:pPr>
      <w:r>
        <w:t>Three co</w:t>
      </w:r>
      <w:r>
        <w:t>nsecutive moves with NLI &gt; 0.75 (psychological check-out under sustained load)</w:t>
      </w:r>
    </w:p>
    <w:p w:rsidR="005F4F21" w:rsidRDefault="003D5534">
      <w:pPr>
        <w:pStyle w:val="Heading3"/>
        <w:spacing w:before="160" w:after="80"/>
      </w:pPr>
      <w:r>
        <w:rPr>
          <w:rFonts w:ascii="Calibri" w:hAnsi="Calibri"/>
          <w:color w:val="404040"/>
          <w:sz w:val="26"/>
        </w:rPr>
        <w:t>The Irreversibility Rule</w:t>
      </w:r>
    </w:p>
    <w:p w:rsidR="005F4F21" w:rsidRDefault="003D5534">
      <w:pPr>
        <w:spacing w:after="120"/>
      </w:pPr>
      <w:r>
        <w:t>Once a card is dropped, it cannot be recovered within the current session. This is intentional. The simulation models the reality that certain relationa</w:t>
      </w:r>
      <w:r>
        <w:t>l thresholds, once crossed, do not reset simply because the next move is kind. The loss is recorded with the move number, factored into the post-game analysis, and reflected in the DSA report.</w:t>
      </w:r>
    </w:p>
    <w:p w:rsidR="005F4F21" w:rsidRDefault="003D5534">
      <w:r>
        <w:br w:type="page"/>
      </w:r>
    </w:p>
    <w:p w:rsidR="005F4F21" w:rsidRDefault="003D5534">
      <w:pPr>
        <w:pStyle w:val="Heading1"/>
        <w:spacing w:before="360" w:after="120"/>
      </w:pPr>
      <w:r>
        <w:rPr>
          <w:rFonts w:ascii="Calibri" w:hAnsi="Calibri"/>
          <w:color w:val="1F3864"/>
          <w:sz w:val="36"/>
        </w:rPr>
        <w:lastRenderedPageBreak/>
        <w:t>5. Neurological Load Index (NLI)</w:t>
      </w:r>
    </w:p>
    <w:p w:rsidR="005F4F21" w:rsidRDefault="003D5534">
      <w:pPr>
        <w:spacing w:after="120"/>
      </w:pPr>
      <w:r>
        <w:t xml:space="preserve">The Neurological Load Index </w:t>
      </w:r>
      <w:r>
        <w:t>is the central metric of the simulation. It is a composite real-valued score in [0.0, 1.0] that represents the cumulative neurological stress a person is carrying in a relational context. It is computed from three variables drawn from neuroscience research</w:t>
      </w:r>
      <w:r>
        <w:t>:</w:t>
      </w:r>
    </w:p>
    <w:p w:rsidR="005F4F21" w:rsidRDefault="003D5534">
      <w:pPr>
        <w:shd w:val="clear" w:color="auto" w:fill="F0F4F8"/>
        <w:spacing w:after="0"/>
        <w:ind w:left="360"/>
      </w:pPr>
      <w:r>
        <w:rPr>
          <w:rFonts w:ascii="Consolas" w:hAnsi="Consolas"/>
          <w:color w:val="1A1A2E"/>
          <w:sz w:val="19"/>
        </w:rPr>
        <w:t>NLI = (PFC_Load x 0.4) + (Cortisol x 0.4) + (1 - Dopamine) x 0.2</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Weights reflect relative neurological significance:</w:t>
      </w:r>
    </w:p>
    <w:p w:rsidR="005F4F21" w:rsidRDefault="003D5534">
      <w:pPr>
        <w:shd w:val="clear" w:color="auto" w:fill="F0F4F8"/>
        <w:spacing w:after="0"/>
        <w:ind w:left="360"/>
      </w:pPr>
      <w:r>
        <w:rPr>
          <w:rFonts w:ascii="Consolas" w:hAnsi="Consolas"/>
          <w:color w:val="1A1A2E"/>
          <w:sz w:val="19"/>
        </w:rPr>
        <w:t>// PFC Load and Cortisol each carry 40% weight</w:t>
      </w:r>
    </w:p>
    <w:p w:rsidR="005F4F21" w:rsidRDefault="003D5534">
      <w:pPr>
        <w:shd w:val="clear" w:color="auto" w:fill="F0F4F8"/>
        <w:spacing w:after="0"/>
        <w:ind w:left="360"/>
      </w:pPr>
      <w:r>
        <w:rPr>
          <w:rFonts w:ascii="Consolas" w:hAnsi="Consolas"/>
          <w:color w:val="1A1A2E"/>
          <w:sz w:val="19"/>
        </w:rPr>
        <w:t>// Dopamine deficit carries 20% weight</w:t>
      </w:r>
    </w:p>
    <w:p w:rsidR="005F4F21" w:rsidRDefault="003D5534">
      <w:pPr>
        <w:pStyle w:val="Heading2"/>
        <w:spacing w:before="240" w:after="80"/>
      </w:pPr>
      <w:r>
        <w:rPr>
          <w:rFonts w:ascii="Calibri" w:hAnsi="Calibri"/>
          <w:color w:val="2E75B6"/>
          <w:sz w:val="30"/>
        </w:rPr>
        <w:t>5.1 Component Variables</w:t>
      </w:r>
    </w:p>
    <w:tbl>
      <w:tblPr>
        <w:tblStyle w:val="TableGrid"/>
        <w:tblW w:w="0" w:type="auto"/>
        <w:tblLook w:val="04A0" w:firstRow="1" w:lastRow="0" w:firstColumn="1" w:lastColumn="0" w:noHBand="0" w:noVBand="1"/>
      </w:tblPr>
      <w:tblGrid>
        <w:gridCol w:w="1871"/>
        <w:gridCol w:w="3621"/>
        <w:gridCol w:w="2664"/>
        <w:gridCol w:w="1132"/>
      </w:tblGrid>
      <w:tr w:rsidR="005F4F21">
        <w:tc>
          <w:tcPr>
            <w:tcW w:w="2016" w:type="dxa"/>
            <w:shd w:val="clear" w:color="auto" w:fill="1F3864"/>
          </w:tcPr>
          <w:p w:rsidR="005F4F21" w:rsidRDefault="003D5534">
            <w:r>
              <w:rPr>
                <w:b/>
                <w:color w:val="FFFFFF"/>
                <w:sz w:val="20"/>
              </w:rPr>
              <w:t>Variable</w:t>
            </w:r>
          </w:p>
        </w:tc>
        <w:tc>
          <w:tcPr>
            <w:tcW w:w="4032" w:type="dxa"/>
            <w:shd w:val="clear" w:color="auto" w:fill="1F3864"/>
          </w:tcPr>
          <w:p w:rsidR="005F4F21" w:rsidRDefault="003D5534">
            <w:r>
              <w:rPr>
                <w:b/>
                <w:color w:val="FFFFFF"/>
                <w:sz w:val="20"/>
              </w:rPr>
              <w:t>Psychological</w:t>
            </w:r>
            <w:r>
              <w:rPr>
                <w:b/>
                <w:color w:val="FFFFFF"/>
                <w:sz w:val="20"/>
              </w:rPr>
              <w:t xml:space="preserve"> Component</w:t>
            </w:r>
          </w:p>
        </w:tc>
        <w:tc>
          <w:tcPr>
            <w:tcW w:w="2880" w:type="dxa"/>
            <w:shd w:val="clear" w:color="auto" w:fill="1F3864"/>
          </w:tcPr>
          <w:p w:rsidR="005F4F21" w:rsidRDefault="003D5534">
            <w:r>
              <w:rPr>
                <w:b/>
                <w:color w:val="FFFFFF"/>
                <w:sz w:val="20"/>
              </w:rPr>
              <w:t>Range</w:t>
            </w:r>
          </w:p>
        </w:tc>
        <w:tc>
          <w:tcPr>
            <w:tcW w:w="1152" w:type="dxa"/>
            <w:shd w:val="clear" w:color="auto" w:fill="1F3864"/>
          </w:tcPr>
          <w:p w:rsidR="005F4F21" w:rsidRDefault="003D5534">
            <w:r>
              <w:rPr>
                <w:b/>
                <w:color w:val="FFFFFF"/>
                <w:sz w:val="20"/>
              </w:rPr>
              <w:t>Weight</w:t>
            </w:r>
          </w:p>
        </w:tc>
      </w:tr>
      <w:tr w:rsidR="005F4F21">
        <w:tc>
          <w:tcPr>
            <w:tcW w:w="2016" w:type="dxa"/>
            <w:shd w:val="clear" w:color="auto" w:fill="FFFFFF"/>
          </w:tcPr>
          <w:p w:rsidR="005F4F21" w:rsidRDefault="003D5534">
            <w:r>
              <w:rPr>
                <w:sz w:val="20"/>
              </w:rPr>
              <w:t>PFC_Load</w:t>
            </w:r>
          </w:p>
        </w:tc>
        <w:tc>
          <w:tcPr>
            <w:tcW w:w="4032" w:type="dxa"/>
            <w:shd w:val="clear" w:color="auto" w:fill="FFFFFF"/>
          </w:tcPr>
          <w:p w:rsidR="005F4F21" w:rsidRDefault="003D5534">
            <w:r>
              <w:rPr>
                <w:sz w:val="20"/>
              </w:rPr>
              <w:t>Prefrontal Cortex degradation - rational decision-making capacity</w:t>
            </w:r>
          </w:p>
        </w:tc>
        <w:tc>
          <w:tcPr>
            <w:tcW w:w="2880" w:type="dxa"/>
            <w:shd w:val="clear" w:color="auto" w:fill="FFFFFF"/>
          </w:tcPr>
          <w:p w:rsidR="005F4F21" w:rsidRDefault="003D5534">
            <w:r>
              <w:rPr>
                <w:sz w:val="20"/>
              </w:rPr>
              <w:t>0.0 (clear) - 1.0 (overwhelmed)</w:t>
            </w:r>
          </w:p>
        </w:tc>
        <w:tc>
          <w:tcPr>
            <w:tcW w:w="1152" w:type="dxa"/>
            <w:shd w:val="clear" w:color="auto" w:fill="FFFFFF"/>
          </w:tcPr>
          <w:p w:rsidR="005F4F21" w:rsidRDefault="003D5534">
            <w:r>
              <w:rPr>
                <w:sz w:val="20"/>
              </w:rPr>
              <w:t>40%</w:t>
            </w:r>
          </w:p>
        </w:tc>
      </w:tr>
      <w:tr w:rsidR="005F4F21">
        <w:tc>
          <w:tcPr>
            <w:tcW w:w="2016" w:type="dxa"/>
            <w:shd w:val="clear" w:color="auto" w:fill="EEF3FB"/>
          </w:tcPr>
          <w:p w:rsidR="005F4F21" w:rsidRDefault="003D5534">
            <w:r>
              <w:rPr>
                <w:sz w:val="20"/>
              </w:rPr>
              <w:t>Cortisol</w:t>
            </w:r>
          </w:p>
        </w:tc>
        <w:tc>
          <w:tcPr>
            <w:tcW w:w="4032" w:type="dxa"/>
            <w:shd w:val="clear" w:color="auto" w:fill="EEF3FB"/>
          </w:tcPr>
          <w:p w:rsidR="005F4F21" w:rsidRDefault="003D5534">
            <w:r>
              <w:rPr>
                <w:sz w:val="20"/>
              </w:rPr>
              <w:t>Stress hormone accumulation - physiological threat response</w:t>
            </w:r>
          </w:p>
        </w:tc>
        <w:tc>
          <w:tcPr>
            <w:tcW w:w="2880" w:type="dxa"/>
            <w:shd w:val="clear" w:color="auto" w:fill="EEF3FB"/>
          </w:tcPr>
          <w:p w:rsidR="005F4F21" w:rsidRDefault="003D5534">
            <w:r>
              <w:rPr>
                <w:sz w:val="20"/>
              </w:rPr>
              <w:t>0.0 (calm) - 1.0 (crisis)</w:t>
            </w:r>
          </w:p>
        </w:tc>
        <w:tc>
          <w:tcPr>
            <w:tcW w:w="1152" w:type="dxa"/>
            <w:shd w:val="clear" w:color="auto" w:fill="EEF3FB"/>
          </w:tcPr>
          <w:p w:rsidR="005F4F21" w:rsidRDefault="003D5534">
            <w:r>
              <w:rPr>
                <w:sz w:val="20"/>
              </w:rPr>
              <w:t>40%</w:t>
            </w:r>
          </w:p>
        </w:tc>
      </w:tr>
      <w:tr w:rsidR="005F4F21">
        <w:tc>
          <w:tcPr>
            <w:tcW w:w="2016" w:type="dxa"/>
            <w:shd w:val="clear" w:color="auto" w:fill="FFFFFF"/>
          </w:tcPr>
          <w:p w:rsidR="005F4F21" w:rsidRDefault="003D5534">
            <w:r>
              <w:rPr>
                <w:sz w:val="20"/>
              </w:rPr>
              <w:t>Dopamine</w:t>
            </w:r>
          </w:p>
        </w:tc>
        <w:tc>
          <w:tcPr>
            <w:tcW w:w="4032" w:type="dxa"/>
            <w:shd w:val="clear" w:color="auto" w:fill="FFFFFF"/>
          </w:tcPr>
          <w:p w:rsidR="005F4F21" w:rsidRDefault="003D5534">
            <w:r>
              <w:rPr>
                <w:sz w:val="20"/>
              </w:rPr>
              <w:t xml:space="preserve">Reward / </w:t>
            </w:r>
            <w:r>
              <w:rPr>
                <w:sz w:val="20"/>
              </w:rPr>
              <w:t>motivation signal - approach vs. avoidance drive</w:t>
            </w:r>
          </w:p>
        </w:tc>
        <w:tc>
          <w:tcPr>
            <w:tcW w:w="2880" w:type="dxa"/>
            <w:shd w:val="clear" w:color="auto" w:fill="FFFFFF"/>
          </w:tcPr>
          <w:p w:rsidR="005F4F21" w:rsidRDefault="003D5534">
            <w:r>
              <w:rPr>
                <w:sz w:val="20"/>
              </w:rPr>
              <w:t>0.0 (depleted) - 1.0 (active)</w:t>
            </w:r>
          </w:p>
        </w:tc>
        <w:tc>
          <w:tcPr>
            <w:tcW w:w="1152" w:type="dxa"/>
            <w:shd w:val="clear" w:color="auto" w:fill="FFFFFF"/>
          </w:tcPr>
          <w:p w:rsidR="005F4F21" w:rsidRDefault="003D5534">
            <w:r>
              <w:rPr>
                <w:sz w:val="20"/>
              </w:rPr>
              <w:t>20% (inverted)</w:t>
            </w:r>
          </w:p>
        </w:tc>
      </w:tr>
    </w:tbl>
    <w:p w:rsidR="005F4F21" w:rsidRDefault="003D5534">
      <w:pPr>
        <w:pStyle w:val="Heading2"/>
        <w:spacing w:before="240" w:after="80"/>
      </w:pPr>
      <w:r>
        <w:rPr>
          <w:rFonts w:ascii="Calibri" w:hAnsi="Calibri"/>
          <w:color w:val="2E75B6"/>
          <w:sz w:val="30"/>
        </w:rPr>
        <w:t>5.2 NLI Update Per Move</w:t>
      </w:r>
    </w:p>
    <w:p w:rsidR="005F4F21" w:rsidRDefault="003D5534">
      <w:pPr>
        <w:spacing w:after="120"/>
      </w:pPr>
      <w:r>
        <w:t>After each move, the NLI components are updated based on the move category:</w:t>
      </w:r>
    </w:p>
    <w:p w:rsidR="005F4F21" w:rsidRDefault="003D5534">
      <w:pPr>
        <w:shd w:val="clear" w:color="auto" w:fill="F0F4F8"/>
        <w:spacing w:after="0"/>
        <w:ind w:left="360"/>
      </w:pPr>
      <w:r>
        <w:rPr>
          <w:rFonts w:ascii="Consolas" w:hAnsi="Consolas"/>
          <w:color w:val="1A1A2E"/>
          <w:sz w:val="19"/>
        </w:rPr>
        <w:t xml:space="preserve">SOFT:        pfc   -= 0.06   cortisol -= 0.05   dopamine += </w:t>
      </w:r>
      <w:r>
        <w:rPr>
          <w:rFonts w:ascii="Consolas" w:hAnsi="Consolas"/>
          <w:color w:val="1A1A2E"/>
          <w:sz w:val="19"/>
        </w:rPr>
        <w:t>0.08</w:t>
      </w:r>
    </w:p>
    <w:p w:rsidR="005F4F21" w:rsidRDefault="003D5534">
      <w:pPr>
        <w:shd w:val="clear" w:color="auto" w:fill="F0F4F8"/>
        <w:spacing w:after="0"/>
        <w:ind w:left="360"/>
      </w:pPr>
      <w:r>
        <w:rPr>
          <w:rFonts w:ascii="Consolas" w:hAnsi="Consolas"/>
          <w:color w:val="1A1A2E"/>
          <w:sz w:val="19"/>
        </w:rPr>
        <w:t>AGGRESSIVE:  pfc   += 0.12   cortisol += 0.10   dopamine -= 0.05</w:t>
      </w:r>
    </w:p>
    <w:p w:rsidR="005F4F21" w:rsidRDefault="003D5534">
      <w:pPr>
        <w:shd w:val="clear" w:color="auto" w:fill="F0F4F8"/>
        <w:spacing w:after="0"/>
        <w:ind w:left="360"/>
      </w:pPr>
      <w:r>
        <w:rPr>
          <w:rFonts w:ascii="Consolas" w:hAnsi="Consolas"/>
          <w:color w:val="1A1A2E"/>
          <w:sz w:val="19"/>
        </w:rPr>
        <w:t>SILENT:      pfc   += 0.07   cortisol += 0.04   dopamine -= 0.02</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All values clamped to [0.0, 1.0] after each update</w:t>
      </w:r>
    </w:p>
    <w:p w:rsidR="005F4F21" w:rsidRDefault="003D5534">
      <w:pPr>
        <w:shd w:val="clear" w:color="auto" w:fill="F0F4F8"/>
        <w:spacing w:after="0"/>
        <w:ind w:left="360"/>
      </w:pPr>
      <w:r>
        <w:rPr>
          <w:rFonts w:ascii="Consolas" w:hAnsi="Consolas"/>
          <w:color w:val="1A1A2E"/>
          <w:sz w:val="19"/>
        </w:rPr>
        <w:t>// NLI = (pfc * 0.4) + (cortisol * 0.4) + (1.0 - dopamine) * 0.2</w:t>
      </w:r>
    </w:p>
    <w:p w:rsidR="005F4F21" w:rsidRDefault="003D5534">
      <w:pPr>
        <w:pStyle w:val="Heading2"/>
        <w:spacing w:before="240" w:after="80"/>
      </w:pPr>
      <w:r>
        <w:rPr>
          <w:rFonts w:ascii="Calibri" w:hAnsi="Calibri"/>
          <w:color w:val="2E75B6"/>
          <w:sz w:val="30"/>
        </w:rPr>
        <w:t>5.3 NLI Thresholds</w:t>
      </w:r>
    </w:p>
    <w:tbl>
      <w:tblPr>
        <w:tblStyle w:val="TableGrid"/>
        <w:tblW w:w="0" w:type="auto"/>
        <w:tblLook w:val="04A0" w:firstRow="1" w:lastRow="0" w:firstColumn="1" w:lastColumn="0" w:noHBand="0" w:noVBand="1"/>
      </w:tblPr>
      <w:tblGrid>
        <w:gridCol w:w="1995"/>
        <w:gridCol w:w="2427"/>
        <w:gridCol w:w="4866"/>
      </w:tblGrid>
      <w:tr w:rsidR="005F4F21">
        <w:tc>
          <w:tcPr>
            <w:tcW w:w="2160" w:type="dxa"/>
            <w:shd w:val="clear" w:color="auto" w:fill="1F3864"/>
          </w:tcPr>
          <w:p w:rsidR="005F4F21" w:rsidRDefault="003D5534">
            <w:r>
              <w:rPr>
                <w:b/>
                <w:color w:val="FFFFFF"/>
                <w:sz w:val="20"/>
              </w:rPr>
              <w:t>NLI Range</w:t>
            </w:r>
          </w:p>
        </w:tc>
        <w:tc>
          <w:tcPr>
            <w:tcW w:w="2592" w:type="dxa"/>
            <w:shd w:val="clear" w:color="auto" w:fill="1F3864"/>
          </w:tcPr>
          <w:p w:rsidR="005F4F21" w:rsidRDefault="003D5534">
            <w:r>
              <w:rPr>
                <w:b/>
                <w:color w:val="FFFFFF"/>
                <w:sz w:val="20"/>
              </w:rPr>
              <w:t>State</w:t>
            </w:r>
          </w:p>
        </w:tc>
        <w:tc>
          <w:tcPr>
            <w:tcW w:w="5328" w:type="dxa"/>
            <w:shd w:val="clear" w:color="auto" w:fill="1F3864"/>
          </w:tcPr>
          <w:p w:rsidR="005F4F21" w:rsidRDefault="003D5534">
            <w:r>
              <w:rPr>
                <w:b/>
                <w:color w:val="FFFFFF"/>
                <w:sz w:val="20"/>
              </w:rPr>
              <w:t>Meaning</w:t>
            </w:r>
          </w:p>
        </w:tc>
      </w:tr>
      <w:tr w:rsidR="005F4F21">
        <w:tc>
          <w:tcPr>
            <w:tcW w:w="2160" w:type="dxa"/>
            <w:shd w:val="clear" w:color="auto" w:fill="FFFFFF"/>
          </w:tcPr>
          <w:p w:rsidR="005F4F21" w:rsidRDefault="003D5534">
            <w:r>
              <w:rPr>
                <w:sz w:val="20"/>
              </w:rPr>
              <w:t>&lt; 0.30</w:t>
            </w:r>
          </w:p>
        </w:tc>
        <w:tc>
          <w:tcPr>
            <w:tcW w:w="2592" w:type="dxa"/>
            <w:shd w:val="clear" w:color="auto" w:fill="FFFFFF"/>
          </w:tcPr>
          <w:p w:rsidR="005F4F21" w:rsidRDefault="003D5534">
            <w:r>
              <w:rPr>
                <w:sz w:val="20"/>
              </w:rPr>
              <w:t>HARMONY</w:t>
            </w:r>
          </w:p>
        </w:tc>
        <w:tc>
          <w:tcPr>
            <w:tcW w:w="5328" w:type="dxa"/>
            <w:shd w:val="clear" w:color="auto" w:fill="FFFFFF"/>
          </w:tcPr>
          <w:p w:rsidR="005F4F21" w:rsidRDefault="003D5534">
            <w:r>
              <w:rPr>
                <w:sz w:val="20"/>
              </w:rPr>
              <w:t>Low load. Rational mind engaged. Repair possible.</w:t>
            </w:r>
          </w:p>
        </w:tc>
      </w:tr>
      <w:tr w:rsidR="005F4F21">
        <w:tc>
          <w:tcPr>
            <w:tcW w:w="2160" w:type="dxa"/>
            <w:shd w:val="clear" w:color="auto" w:fill="EEF3FB"/>
          </w:tcPr>
          <w:p w:rsidR="005F4F21" w:rsidRDefault="003D5534">
            <w:r>
              <w:rPr>
                <w:sz w:val="20"/>
              </w:rPr>
              <w:t>0.30 - 0.70</w:t>
            </w:r>
          </w:p>
        </w:tc>
        <w:tc>
          <w:tcPr>
            <w:tcW w:w="2592" w:type="dxa"/>
            <w:shd w:val="clear" w:color="auto" w:fill="EEF3FB"/>
          </w:tcPr>
          <w:p w:rsidR="005F4F21" w:rsidRDefault="003D5534">
            <w:r>
              <w:rPr>
                <w:sz w:val="20"/>
              </w:rPr>
              <w:t>FRACTURE</w:t>
            </w:r>
          </w:p>
        </w:tc>
        <w:tc>
          <w:tcPr>
            <w:tcW w:w="5328" w:type="dxa"/>
            <w:shd w:val="clear" w:color="auto" w:fill="EEF3FB"/>
          </w:tcPr>
          <w:p w:rsidR="005F4F21" w:rsidRDefault="003D5534">
            <w:r>
              <w:rPr>
                <w:sz w:val="20"/>
              </w:rPr>
              <w:t>Accumulating load. Patterns becoming visible.</w:t>
            </w:r>
          </w:p>
        </w:tc>
      </w:tr>
      <w:tr w:rsidR="005F4F21">
        <w:tc>
          <w:tcPr>
            <w:tcW w:w="2160" w:type="dxa"/>
            <w:shd w:val="clear" w:color="auto" w:fill="FFFFFF"/>
          </w:tcPr>
          <w:p w:rsidR="005F4F21" w:rsidRDefault="003D5534">
            <w:r>
              <w:rPr>
                <w:sz w:val="20"/>
              </w:rPr>
              <w:t>&gt;= 0.70</w:t>
            </w:r>
          </w:p>
        </w:tc>
        <w:tc>
          <w:tcPr>
            <w:tcW w:w="2592" w:type="dxa"/>
            <w:shd w:val="clear" w:color="auto" w:fill="FFFFFF"/>
          </w:tcPr>
          <w:p w:rsidR="005F4F21" w:rsidRDefault="003D5534">
            <w:r>
              <w:rPr>
                <w:sz w:val="20"/>
              </w:rPr>
              <w:t>COLLAPSE</w:t>
            </w:r>
          </w:p>
        </w:tc>
        <w:tc>
          <w:tcPr>
            <w:tcW w:w="5328" w:type="dxa"/>
            <w:shd w:val="clear" w:color="auto" w:fill="FFFFFF"/>
          </w:tcPr>
          <w:p w:rsidR="005F4F21" w:rsidRDefault="003D5534">
            <w:r>
              <w:rPr>
                <w:sz w:val="20"/>
              </w:rPr>
              <w:t>High load. Defensive responses dominate.</w:t>
            </w:r>
          </w:p>
        </w:tc>
      </w:tr>
      <w:tr w:rsidR="005F4F21">
        <w:tc>
          <w:tcPr>
            <w:tcW w:w="2160" w:type="dxa"/>
            <w:shd w:val="clear" w:color="auto" w:fill="EEF3FB"/>
          </w:tcPr>
          <w:p w:rsidR="005F4F21" w:rsidRDefault="003D5534">
            <w:r>
              <w:rPr>
                <w:sz w:val="20"/>
              </w:rPr>
              <w:t>&gt;= 0.85</w:t>
            </w:r>
          </w:p>
        </w:tc>
        <w:tc>
          <w:tcPr>
            <w:tcW w:w="2592" w:type="dxa"/>
            <w:shd w:val="clear" w:color="auto" w:fill="EEF3FB"/>
          </w:tcPr>
          <w:p w:rsidR="005F4F21" w:rsidRDefault="003D5534">
            <w:r>
              <w:rPr>
                <w:sz w:val="20"/>
              </w:rPr>
              <w:t xml:space="preserve">AMYGDALA </w:t>
            </w:r>
            <w:r>
              <w:rPr>
                <w:sz w:val="20"/>
              </w:rPr>
              <w:t>OVERRIDE</w:t>
            </w:r>
          </w:p>
        </w:tc>
        <w:tc>
          <w:tcPr>
            <w:tcW w:w="5328" w:type="dxa"/>
            <w:shd w:val="clear" w:color="auto" w:fill="EEF3FB"/>
          </w:tcPr>
          <w:p w:rsidR="005F4F21" w:rsidRDefault="003D5534">
            <w:r>
              <w:rPr>
                <w:sz w:val="20"/>
              </w:rPr>
              <w:t>PFC offline. Last choice was not a rational choice.</w:t>
            </w:r>
          </w:p>
        </w:tc>
      </w:tr>
    </w:tbl>
    <w:p w:rsidR="005F4F21" w:rsidRDefault="003D5534">
      <w:pPr>
        <w:pStyle w:val="Heading2"/>
        <w:spacing w:before="240" w:after="80"/>
      </w:pPr>
      <w:r>
        <w:rPr>
          <w:rFonts w:ascii="Calibri" w:hAnsi="Calibri"/>
          <w:color w:val="2E75B6"/>
          <w:sz w:val="30"/>
        </w:rPr>
        <w:t>5.4 The Amygdala Override</w:t>
      </w:r>
    </w:p>
    <w:p w:rsidR="005F4F21" w:rsidRDefault="003D5534">
      <w:pPr>
        <w:spacing w:after="120"/>
      </w:pPr>
      <w:r>
        <w:t xml:space="preserve">When NLI reaches 0.85, the simulation enters Amygdala Override - a terminal condition in which the prefrontal cortex is effectively offline. The priority queue </w:t>
      </w:r>
      <w:r>
        <w:t>comparator is corrupted by stress: AGGRESSIVE responses are weighted highest, not by rational choice but by the architecture of a threat-saturated nervous system. This is the computational representation of the moment when a person stops choosing and start</w:t>
      </w:r>
      <w:r>
        <w:t>s reacting.</w:t>
      </w:r>
    </w:p>
    <w:p w:rsidR="005F4F21" w:rsidRDefault="003D5534">
      <w:pPr>
        <w:pBdr>
          <w:left w:val="single" w:sz="24" w:space="0" w:color="2E75B6"/>
        </w:pBdr>
        <w:shd w:val="clear" w:color="auto" w:fill="EBF3FB"/>
        <w:spacing w:before="120" w:after="120"/>
        <w:ind w:left="240"/>
      </w:pPr>
      <w:r>
        <w:rPr>
          <w:i/>
          <w:color w:val="1F3864"/>
        </w:rPr>
        <w:t>"NLI exceeded 0.850. The prefrontal cortex went dark. Your last choice was not your choice."</w:t>
      </w:r>
    </w:p>
    <w:p w:rsidR="005F4F21" w:rsidRDefault="003D5534" w:rsidP="00F41728">
      <w:r>
        <w:rPr>
          <w:b/>
          <w:color w:val="1F3864"/>
          <w:sz w:val="36"/>
        </w:rPr>
        <w:lastRenderedPageBreak/>
        <w:t>6. Move Classification</w:t>
      </w:r>
    </w:p>
    <w:p w:rsidR="005F4F21" w:rsidRDefault="003D5534">
      <w:pPr>
        <w:spacing w:after="120"/>
      </w:pPr>
      <w:r>
        <w:t>E</w:t>
      </w:r>
      <w:r>
        <w:t>very player input in Custom Mode, and every scripted choice in Default Mode, is classified into one of three move categories.</w:t>
      </w:r>
      <w:r>
        <w:t xml:space="preserve"> The AI analyst provides this classification in the ---ANALYST--- block after each response. In Custom Mode, the classification drives NLI updates, card drop checks, chess position evaluation, and stack operations.</w:t>
      </w:r>
    </w:p>
    <w:p w:rsidR="005F4F21" w:rsidRDefault="003D5534">
      <w:pPr>
        <w:pStyle w:val="Heading2"/>
        <w:spacing w:before="240" w:after="80"/>
      </w:pPr>
      <w:r>
        <w:rPr>
          <w:rFonts w:ascii="Calibri" w:hAnsi="Calibri"/>
          <w:color w:val="2E75B6"/>
          <w:sz w:val="30"/>
        </w:rPr>
        <w:t>6.1 SOFT</w:t>
      </w:r>
    </w:p>
    <w:p w:rsidR="005F4F21" w:rsidRDefault="003D5534">
      <w:pPr>
        <w:spacing w:after="120"/>
      </w:pPr>
      <w:r>
        <w:t>Repair, warmth, genuine acknowle</w:t>
      </w:r>
      <w:r>
        <w:t>dgment, vulnerability, de-escalation. A SOFT move is one that opens rather than closes - that offers something real rather than deflecting. Its neurological effect is to reduce PFC load, reduce cortisol, and increase dopamine. In the LIFO Stack model, a SO</w:t>
      </w:r>
      <w:r>
        <w:t>FT move triggers a pop() call - which will succeed only if the NLI is below 0.50.</w:t>
      </w:r>
    </w:p>
    <w:p w:rsidR="005F4F21" w:rsidRDefault="003D5534">
      <w:pPr>
        <w:shd w:val="clear" w:color="auto" w:fill="F0F4F8"/>
        <w:spacing w:after="0"/>
        <w:ind w:left="360"/>
      </w:pPr>
      <w:r>
        <w:rPr>
          <w:rFonts w:ascii="Consolas" w:hAnsi="Consolas"/>
          <w:color w:val="1A1A2E"/>
          <w:sz w:val="19"/>
        </w:rPr>
        <w:t>Effect: PFC -= 0.06  |  Cortisol -= 0.05  |  Dopamine += 0.08</w:t>
      </w:r>
    </w:p>
    <w:p w:rsidR="005F4F21" w:rsidRDefault="003D5534">
      <w:pPr>
        <w:pStyle w:val="Heading2"/>
        <w:spacing w:before="240" w:after="80"/>
      </w:pPr>
      <w:r>
        <w:rPr>
          <w:rFonts w:ascii="Calibri" w:hAnsi="Calibri"/>
          <w:color w:val="2E75B6"/>
          <w:sz w:val="30"/>
        </w:rPr>
        <w:t>6.2 AGGRESSIVE</w:t>
      </w:r>
    </w:p>
    <w:p w:rsidR="005F4F21" w:rsidRDefault="003D5534">
      <w:pPr>
        <w:spacing w:after="120"/>
      </w:pPr>
      <w:r>
        <w:t xml:space="preserve">Reactive, defensive, dismissive, contemptuous, blame-shifting, escalatory. An AGGRESSIVE move is </w:t>
      </w:r>
      <w:r>
        <w:t>one that closes or attacks - that prioritises winning over connecting. It is the most neurologically costly move type. It is also the most immediately satisfying in moments of high stress, which is why it is so common. The PFC Queue model explains this: un</w:t>
      </w:r>
      <w:r>
        <w:t>der stress, AGGRESSIVE is weighted highest by the corrupted comparator.</w:t>
      </w:r>
    </w:p>
    <w:p w:rsidR="005F4F21" w:rsidRDefault="003D5534">
      <w:pPr>
        <w:shd w:val="clear" w:color="auto" w:fill="F0F4F8"/>
        <w:spacing w:after="0"/>
        <w:ind w:left="360"/>
      </w:pPr>
      <w:r>
        <w:rPr>
          <w:rFonts w:ascii="Consolas" w:hAnsi="Consolas"/>
          <w:color w:val="1A1A2E"/>
          <w:sz w:val="19"/>
        </w:rPr>
        <w:t>Effect: PFC += 0.12  |  Cortisol += 0.10  |  Dopamine -= 0.05</w:t>
      </w:r>
    </w:p>
    <w:p w:rsidR="005F4F21" w:rsidRDefault="003D5534">
      <w:pPr>
        <w:pStyle w:val="Heading2"/>
        <w:spacing w:before="240" w:after="80"/>
      </w:pPr>
      <w:r>
        <w:rPr>
          <w:rFonts w:ascii="Calibri" w:hAnsi="Calibri"/>
          <w:color w:val="2E75B6"/>
          <w:sz w:val="30"/>
        </w:rPr>
        <w:t>6.3 SILENT</w:t>
      </w:r>
    </w:p>
    <w:p w:rsidR="005F4F21" w:rsidRDefault="003D5534">
      <w:pPr>
        <w:spacing w:after="120"/>
      </w:pPr>
      <w:r>
        <w:t>Withdrawal, stonewalling, avoidance, minimal response, one-word answers. SILENT is not neutral. It is an active</w:t>
      </w:r>
      <w:r>
        <w:t xml:space="preserve"> choice to not engage - and the nervous system registers it as absence. Mirror neuron systems are disrupted. Cortisol rises. The other person's regulatory system, which co-regulates with the present person, loses its anchor. Three SILENT moves lose the PRE</w:t>
      </w:r>
      <w:r>
        <w:t>SENCE card. Four lose it by force.</w:t>
      </w:r>
    </w:p>
    <w:p w:rsidR="005F4F21" w:rsidRDefault="003D5534">
      <w:pPr>
        <w:shd w:val="clear" w:color="auto" w:fill="F0F4F8"/>
        <w:spacing w:after="0"/>
        <w:ind w:left="360"/>
      </w:pPr>
      <w:r>
        <w:rPr>
          <w:rFonts w:ascii="Consolas" w:hAnsi="Consolas"/>
          <w:color w:val="1A1A2E"/>
          <w:sz w:val="19"/>
        </w:rPr>
        <w:t>Effect: PFC += 0.07  |  Cortisol += 0.04  |  Dopamine -= 0.02  |  MirrorNeurons disrupted</w:t>
      </w:r>
    </w:p>
    <w:p w:rsidR="005F4F21" w:rsidRDefault="003D5534">
      <w:r>
        <w:br w:type="page"/>
      </w:r>
    </w:p>
    <w:p w:rsidR="005F4F21" w:rsidRDefault="003D5534">
      <w:pPr>
        <w:pStyle w:val="Heading1"/>
        <w:spacing w:before="360" w:after="120"/>
      </w:pPr>
      <w:r>
        <w:rPr>
          <w:rFonts w:ascii="Calibri" w:hAnsi="Calibri"/>
          <w:color w:val="1F3864"/>
          <w:sz w:val="36"/>
        </w:rPr>
        <w:lastRenderedPageBreak/>
        <w:t>7. Seven DSA Concepts</w:t>
      </w:r>
    </w:p>
    <w:p w:rsidR="005F4F21" w:rsidRDefault="003D5534">
      <w:pPr>
        <w:spacing w:after="120"/>
      </w:pPr>
      <w:r>
        <w:t>All seven data structure concepts operate simultaneously throughout the simulation. They are not illustrati</w:t>
      </w:r>
      <w:r>
        <w:t>ve examples or optional features - they are the active computational mechanisms through which the psychological model runs. Each maps directly onto a specific aspect of neuroscience or relationship psychology.</w:t>
      </w:r>
    </w:p>
    <w:p w:rsidR="005F4F21" w:rsidRDefault="003D5534">
      <w:pPr>
        <w:pStyle w:val="Heading2"/>
        <w:spacing w:before="240" w:after="80"/>
      </w:pPr>
      <w:r>
        <w:rPr>
          <w:rFonts w:ascii="Calibri" w:hAnsi="Calibri"/>
          <w:color w:val="2E75B6"/>
          <w:sz w:val="30"/>
        </w:rPr>
        <w:t>7.1 Weighted DAG + Dijkstra's Algorithm</w:t>
      </w:r>
    </w:p>
    <w:p w:rsidR="005F4F21" w:rsidRDefault="003D5534">
      <w:pPr>
        <w:pStyle w:val="Heading3"/>
        <w:spacing w:before="160" w:after="80"/>
      </w:pPr>
      <w:r>
        <w:rPr>
          <w:rFonts w:ascii="Calibri" w:hAnsi="Calibri"/>
          <w:color w:val="404040"/>
          <w:sz w:val="26"/>
        </w:rPr>
        <w:t>Psycho</w:t>
      </w:r>
      <w:r>
        <w:rPr>
          <w:rFonts w:ascii="Calibri" w:hAnsi="Calibri"/>
          <w:color w:val="404040"/>
          <w:sz w:val="26"/>
        </w:rPr>
        <w:t>logy Mapped: Hippocampal Memory Network</w:t>
      </w:r>
    </w:p>
    <w:p w:rsidR="005F4F21" w:rsidRDefault="003D5534">
      <w:pPr>
        <w:spacing w:after="120"/>
      </w:pPr>
      <w:r>
        <w:t>The hippocampus encodes relational memory as a weighted network. Positive experiences strengthen the connections between memory nodes. Negative experiences degrade them. LOST CARD models this as a directed acyclic gr</w:t>
      </w:r>
      <w:r>
        <w:t>aph (DAG) of 22 nodes, each representing a relational moment, with the Origin at node 0 and the Exit (decoupling) at node 21.</w:t>
      </w:r>
    </w:p>
    <w:p w:rsidR="005F4F21" w:rsidRDefault="003D5534">
      <w:pPr>
        <w:spacing w:after="120"/>
      </w:pPr>
      <w:r>
        <w:t>Edge weights represent emotional valence - ranging from +0.9 (strongly positive) to -1.0 (strongly negative). Every AGGRESSIVE mov</w:t>
      </w:r>
      <w:r>
        <w:t>e degrades all edge weights by 0.06. Every SOFT move recovers them by 0.03. Dijkstra's algorithm runs after each move to compute the shortest path to the Exit node. A short exit path means the relationship is close to decoupling.</w:t>
      </w:r>
    </w:p>
    <w:p w:rsidR="005F4F21" w:rsidRDefault="003D5534">
      <w:pPr>
        <w:shd w:val="clear" w:color="auto" w:fill="F0F4F8"/>
        <w:spacing w:after="0"/>
        <w:ind w:left="360"/>
      </w:pPr>
      <w:r>
        <w:rPr>
          <w:rFonts w:ascii="Consolas" w:hAnsi="Consolas"/>
          <w:color w:val="1A1A2E"/>
          <w:sz w:val="19"/>
        </w:rPr>
        <w:t>float dijkstraExitPath() {</w:t>
      </w:r>
    </w:p>
    <w:p w:rsidR="005F4F21" w:rsidRDefault="003D5534">
      <w:pPr>
        <w:shd w:val="clear" w:color="auto" w:fill="F0F4F8"/>
        <w:spacing w:after="0"/>
        <w:ind w:left="360"/>
      </w:pPr>
      <w:r>
        <w:rPr>
          <w:rFonts w:ascii="Consolas" w:hAnsi="Consolas"/>
          <w:color w:val="1A1A2E"/>
          <w:sz w:val="19"/>
        </w:rPr>
        <w:t xml:space="preserve">    vector&lt;float&gt; dist(N, INF);</w:t>
      </w:r>
    </w:p>
    <w:p w:rsidR="005F4F21" w:rsidRDefault="003D5534">
      <w:pPr>
        <w:shd w:val="clear" w:color="auto" w:fill="F0F4F8"/>
        <w:spacing w:after="0"/>
        <w:ind w:left="360"/>
      </w:pPr>
      <w:r>
        <w:rPr>
          <w:rFonts w:ascii="Consolas" w:hAnsi="Consolas"/>
          <w:color w:val="1A1A2E"/>
          <w:sz w:val="19"/>
        </w:rPr>
        <w:t xml:space="preserve">    priority_queue&lt;pair&lt;float,int&gt;,</w:t>
      </w:r>
    </w:p>
    <w:p w:rsidR="005F4F21" w:rsidRDefault="003D5534">
      <w:pPr>
        <w:shd w:val="clear" w:color="auto" w:fill="F0F4F8"/>
        <w:spacing w:after="0"/>
        <w:ind w:left="360"/>
      </w:pPr>
      <w:r>
        <w:rPr>
          <w:rFonts w:ascii="Consolas" w:hAnsi="Consolas"/>
          <w:color w:val="1A1A2E"/>
          <w:sz w:val="19"/>
        </w:rPr>
        <w:t xml:space="preserve">        vector&lt;pair&lt;float,int&gt;&gt;, greater&lt;&gt;&gt; pq;</w:t>
      </w:r>
    </w:p>
    <w:p w:rsidR="005F4F21" w:rsidRDefault="003D5534">
      <w:pPr>
        <w:shd w:val="clear" w:color="auto" w:fill="F0F4F8"/>
        <w:spacing w:after="0"/>
        <w:ind w:left="360"/>
      </w:pPr>
      <w:r>
        <w:rPr>
          <w:rFonts w:ascii="Consolas" w:hAnsi="Consolas"/>
          <w:color w:val="1A1A2E"/>
          <w:sz w:val="19"/>
        </w:rPr>
        <w:t xml:space="preserve">    dist[0] = 0.0f;</w:t>
      </w:r>
    </w:p>
    <w:p w:rsidR="005F4F21" w:rsidRDefault="003D5534">
      <w:pPr>
        <w:shd w:val="clear" w:color="auto" w:fill="F0F4F8"/>
        <w:spacing w:after="0"/>
        <w:ind w:left="360"/>
      </w:pPr>
      <w:r>
        <w:rPr>
          <w:rFonts w:ascii="Consolas" w:hAnsi="Consolas"/>
          <w:color w:val="1A1A2E"/>
          <w:sz w:val="19"/>
        </w:rPr>
        <w:t xml:space="preserve">    pq.push({0.0f, 0});</w:t>
      </w:r>
    </w:p>
    <w:p w:rsidR="005F4F21" w:rsidRDefault="003D5534">
      <w:pPr>
        <w:shd w:val="clear" w:color="auto" w:fill="F0F4F8"/>
        <w:spacing w:after="0"/>
        <w:ind w:left="360"/>
      </w:pPr>
      <w:r>
        <w:rPr>
          <w:rFonts w:ascii="Consolas" w:hAnsi="Consolas"/>
          <w:color w:val="1A1A2E"/>
          <w:sz w:val="19"/>
        </w:rPr>
        <w:t xml:space="preserve">    while (!pq.empty()) {</w:t>
      </w:r>
    </w:p>
    <w:p w:rsidR="005F4F21" w:rsidRDefault="003D5534">
      <w:pPr>
        <w:shd w:val="clear" w:color="auto" w:fill="F0F4F8"/>
        <w:spacing w:after="0"/>
        <w:ind w:left="360"/>
      </w:pPr>
      <w:r>
        <w:rPr>
          <w:rFonts w:ascii="Consolas" w:hAnsi="Consolas"/>
          <w:color w:val="1A1A2E"/>
          <w:sz w:val="19"/>
        </w:rPr>
        <w:t xml:space="preserve">        auto [d, u] = pq.top(); pq.pop();</w:t>
      </w:r>
    </w:p>
    <w:p w:rsidR="005F4F21" w:rsidRDefault="003D5534">
      <w:pPr>
        <w:shd w:val="clear" w:color="auto" w:fill="F0F4F8"/>
        <w:spacing w:after="0"/>
        <w:ind w:left="360"/>
      </w:pPr>
      <w:r>
        <w:rPr>
          <w:rFonts w:ascii="Consolas" w:hAnsi="Consolas"/>
          <w:color w:val="1A1A2E"/>
          <w:sz w:val="19"/>
        </w:rPr>
        <w:t xml:space="preserve">        if (nodes[u]-&gt;locke</w:t>
      </w:r>
      <w:r>
        <w:rPr>
          <w:rFonts w:ascii="Consolas" w:hAnsi="Consolas"/>
          <w:color w:val="1A1A2E"/>
          <w:sz w:val="19"/>
        </w:rPr>
        <w:t>d) continue;</w:t>
      </w:r>
    </w:p>
    <w:p w:rsidR="005F4F21" w:rsidRDefault="003D5534">
      <w:pPr>
        <w:shd w:val="clear" w:color="auto" w:fill="F0F4F8"/>
        <w:spacing w:after="0"/>
        <w:ind w:left="360"/>
      </w:pPr>
      <w:r>
        <w:rPr>
          <w:rFonts w:ascii="Consolas" w:hAnsi="Consolas"/>
          <w:color w:val="1A1A2E"/>
          <w:sz w:val="19"/>
        </w:rPr>
        <w:t xml:space="preserve">        for (auto&amp; e : adj[u]) {</w:t>
      </w:r>
    </w:p>
    <w:p w:rsidR="005F4F21" w:rsidRDefault="003D5534">
      <w:pPr>
        <w:shd w:val="clear" w:color="auto" w:fill="F0F4F8"/>
        <w:spacing w:after="0"/>
        <w:ind w:left="360"/>
      </w:pPr>
      <w:r>
        <w:rPr>
          <w:rFonts w:ascii="Consolas" w:hAnsi="Consolas"/>
          <w:color w:val="1A1A2E"/>
          <w:sz w:val="19"/>
        </w:rPr>
        <w:t xml:space="preserve">            float nd = d + edgeCost(e.valence);</w:t>
      </w:r>
    </w:p>
    <w:p w:rsidR="005F4F21" w:rsidRDefault="003D5534">
      <w:pPr>
        <w:shd w:val="clear" w:color="auto" w:fill="F0F4F8"/>
        <w:spacing w:after="0"/>
        <w:ind w:left="360"/>
      </w:pPr>
      <w:r>
        <w:rPr>
          <w:rFonts w:ascii="Consolas" w:hAnsi="Consolas"/>
          <w:color w:val="1A1A2E"/>
          <w:sz w:val="19"/>
        </w:rPr>
        <w:t xml:space="preserve">            if (nd &lt; dist[e.to]) {</w:t>
      </w:r>
    </w:p>
    <w:p w:rsidR="005F4F21" w:rsidRDefault="003D5534">
      <w:pPr>
        <w:shd w:val="clear" w:color="auto" w:fill="F0F4F8"/>
        <w:spacing w:after="0"/>
        <w:ind w:left="360"/>
      </w:pPr>
      <w:r>
        <w:rPr>
          <w:rFonts w:ascii="Consolas" w:hAnsi="Consolas"/>
          <w:color w:val="1A1A2E"/>
          <w:sz w:val="19"/>
        </w:rPr>
        <w:t xml:space="preserve">                dist[e.to] = nd;</w:t>
      </w:r>
    </w:p>
    <w:p w:rsidR="005F4F21" w:rsidRDefault="003D5534">
      <w:pPr>
        <w:shd w:val="clear" w:color="auto" w:fill="F0F4F8"/>
        <w:spacing w:after="0"/>
        <w:ind w:left="360"/>
      </w:pPr>
      <w:r>
        <w:rPr>
          <w:rFonts w:ascii="Consolas" w:hAnsi="Consolas"/>
          <w:color w:val="1A1A2E"/>
          <w:sz w:val="19"/>
        </w:rPr>
        <w:t xml:space="preserve">                pq.push({nd, e.to});</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xml:space="preserve">    return dist[N-1]; // di</w:t>
      </w:r>
      <w:r>
        <w:rPr>
          <w:rFonts w:ascii="Consolas" w:hAnsi="Consolas"/>
          <w:color w:val="1A1A2E"/>
          <w:sz w:val="19"/>
        </w:rPr>
        <w:t>stance to Exit node</w:t>
      </w:r>
    </w:p>
    <w:p w:rsidR="005F4F21" w:rsidRDefault="003D5534">
      <w:pPr>
        <w:shd w:val="clear" w:color="auto" w:fill="F0F4F8"/>
        <w:spacing w:after="0"/>
        <w:ind w:left="360"/>
      </w:pPr>
      <w:r>
        <w:rPr>
          <w:rFonts w:ascii="Consolas" w:hAnsi="Consolas"/>
          <w:color w:val="1A1A2E"/>
          <w:sz w:val="19"/>
        </w:rPr>
        <w:t>}</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Complexity: O((V+E) log V)  |  V=22 nodes  |  E=relational edges</w:t>
      </w:r>
    </w:p>
    <w:p w:rsidR="005F4F21" w:rsidRDefault="003D5534">
      <w:pPr>
        <w:pStyle w:val="Heading2"/>
        <w:spacing w:before="240" w:after="80"/>
      </w:pPr>
      <w:r>
        <w:rPr>
          <w:rFonts w:ascii="Calibri" w:hAnsi="Calibri"/>
          <w:color w:val="2E75B6"/>
          <w:sz w:val="30"/>
        </w:rPr>
        <w:lastRenderedPageBreak/>
        <w:t>7.2 LIFO Stack - Cortisol Buffer</w:t>
      </w:r>
    </w:p>
    <w:p w:rsidR="005F4F21" w:rsidRDefault="003D5534">
      <w:pPr>
        <w:pStyle w:val="Heading3"/>
        <w:spacing w:before="160" w:after="80"/>
      </w:pPr>
      <w:r>
        <w:rPr>
          <w:rFonts w:ascii="Calibri" w:hAnsi="Calibri"/>
          <w:color w:val="404040"/>
          <w:sz w:val="26"/>
        </w:rPr>
        <w:t>Psychology Mapped: Unresolved Conflict Accumulation</w:t>
      </w:r>
    </w:p>
    <w:p w:rsidR="005F4F21" w:rsidRDefault="003D5534">
      <w:pPr>
        <w:spacing w:after="120"/>
      </w:pPr>
      <w:r>
        <w:t>Cortisol accumulates when conflict goes unresolved. The nervous system has a fi</w:t>
      </w:r>
      <w:r>
        <w:t>nite capacity for carrying unresolved stress before it begins to interfere with all other processing. LOST CARD models this as a LIFO Stack with a maximum depth of 7. Each AGGRESSIVE or SILENT move pushes a conflict label onto the stack. Each SOFT move tri</w:t>
      </w:r>
      <w:r>
        <w:t>ggers a pop().</w:t>
      </w:r>
    </w:p>
    <w:p w:rsidR="005F4F21" w:rsidRDefault="003D5534">
      <w:pPr>
        <w:spacing w:after="120"/>
      </w:pPr>
      <w:r>
        <w:t>The critical insight is the NLI gate on the pop() operation: if NLI is &gt;= 0.50 at the time of the repair attempt, the pop is rejected. The person is too stressed to repair. This models the well-documented phenomenon that repair attempts made</w:t>
      </w:r>
      <w:r>
        <w:t xml:space="preserve"> under high neurological load are perceived as threatening rather than conciliatory. Stack overflow at depth 7 triggers TC_STACK_OVERFLOW and causes immediate EXCITEMENT CARD loss.</w:t>
      </w:r>
    </w:p>
    <w:p w:rsidR="005F4F21" w:rsidRDefault="003D5534">
      <w:pPr>
        <w:shd w:val="clear" w:color="auto" w:fill="F0F4F8"/>
        <w:spacing w:after="0"/>
        <w:ind w:left="360"/>
      </w:pPr>
      <w:r>
        <w:rPr>
          <w:rFonts w:ascii="Consolas" w:hAnsi="Consolas"/>
          <w:color w:val="1A1A2E"/>
          <w:sz w:val="19"/>
        </w:rPr>
        <w:t>bool pop(float nli) {</w:t>
      </w:r>
    </w:p>
    <w:p w:rsidR="005F4F21" w:rsidRDefault="003D5534">
      <w:pPr>
        <w:shd w:val="clear" w:color="auto" w:fill="F0F4F8"/>
        <w:spacing w:after="0"/>
        <w:ind w:left="360"/>
      </w:pPr>
      <w:r>
        <w:rPr>
          <w:rFonts w:ascii="Consolas" w:hAnsi="Consolas"/>
          <w:color w:val="1A1A2E"/>
          <w:sz w:val="19"/>
        </w:rPr>
        <w:t xml:space="preserve">    if (s.empty()) return false;</w:t>
      </w:r>
    </w:p>
    <w:p w:rsidR="005F4F21" w:rsidRDefault="003D5534">
      <w:pPr>
        <w:shd w:val="clear" w:color="auto" w:fill="F0F4F8"/>
        <w:spacing w:after="0"/>
        <w:ind w:left="360"/>
      </w:pPr>
      <w:r>
        <w:rPr>
          <w:rFonts w:ascii="Consolas" w:hAnsi="Consolas"/>
          <w:color w:val="1A1A2E"/>
          <w:sz w:val="19"/>
        </w:rPr>
        <w:t xml:space="preserve">    if (nli &gt;</w:t>
      </w:r>
      <w:r>
        <w:rPr>
          <w:rFonts w:ascii="Consolas" w:hAnsi="Consolas"/>
          <w:color w:val="1A1A2E"/>
          <w:sz w:val="19"/>
        </w:rPr>
        <w:t>= 0.50f) {</w:t>
      </w:r>
    </w:p>
    <w:p w:rsidR="005F4F21" w:rsidRDefault="003D5534">
      <w:pPr>
        <w:shd w:val="clear" w:color="auto" w:fill="F0F4F8"/>
        <w:spacing w:after="0"/>
        <w:ind w:left="360"/>
      </w:pPr>
      <w:r>
        <w:rPr>
          <w:rFonts w:ascii="Consolas" w:hAnsi="Consolas"/>
          <w:color w:val="1A1A2E"/>
          <w:sz w:val="19"/>
        </w:rPr>
        <w:t xml:space="preserve">        popRejections++;</w:t>
      </w:r>
    </w:p>
    <w:p w:rsidR="005F4F21" w:rsidRDefault="003D5534">
      <w:pPr>
        <w:shd w:val="clear" w:color="auto" w:fill="F0F4F8"/>
        <w:spacing w:after="0"/>
        <w:ind w:left="360"/>
      </w:pPr>
      <w:r>
        <w:rPr>
          <w:rFonts w:ascii="Consolas" w:hAnsi="Consolas"/>
          <w:color w:val="1A1A2E"/>
          <w:sz w:val="19"/>
        </w:rPr>
        <w:t xml:space="preserve">        return false; // too stressed to repair</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xml:space="preserve">    s.pop();</w:t>
      </w:r>
    </w:p>
    <w:p w:rsidR="005F4F21" w:rsidRDefault="003D5534">
      <w:pPr>
        <w:shd w:val="clear" w:color="auto" w:fill="F0F4F8"/>
        <w:spacing w:after="0"/>
        <w:ind w:left="360"/>
      </w:pPr>
      <w:r>
        <w:rPr>
          <w:rFonts w:ascii="Consolas" w:hAnsi="Consolas"/>
          <w:color w:val="1A1A2E"/>
          <w:sz w:val="19"/>
        </w:rPr>
        <w:t xml:space="preserve">    return true;</w:t>
      </w:r>
    </w:p>
    <w:p w:rsidR="005F4F21" w:rsidRDefault="003D5534">
      <w:pPr>
        <w:shd w:val="clear" w:color="auto" w:fill="F0F4F8"/>
        <w:spacing w:after="0"/>
        <w:ind w:left="360"/>
      </w:pPr>
      <w:r>
        <w:rPr>
          <w:rFonts w:ascii="Consolas" w:hAnsi="Consolas"/>
          <w:color w:val="1A1A2E"/>
          <w:sz w:val="19"/>
        </w:rPr>
        <w:t>}</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void push(const std::string&amp; label) {</w:t>
      </w:r>
    </w:p>
    <w:p w:rsidR="005F4F21" w:rsidRDefault="003D5534">
      <w:pPr>
        <w:shd w:val="clear" w:color="auto" w:fill="F0F4F8"/>
        <w:spacing w:after="0"/>
        <w:ind w:left="360"/>
      </w:pPr>
      <w:r>
        <w:rPr>
          <w:rFonts w:ascii="Consolas" w:hAnsi="Consolas"/>
          <w:color w:val="1A1A2E"/>
          <w:sz w:val="19"/>
        </w:rPr>
        <w:t xml:space="preserve">    if ((int)s.size() &gt;= MAX_DEPTH) { // MAX_DEPTH = 7</w:t>
      </w:r>
    </w:p>
    <w:p w:rsidR="005F4F21" w:rsidRDefault="003D5534">
      <w:pPr>
        <w:shd w:val="clear" w:color="auto" w:fill="F0F4F8"/>
        <w:spacing w:after="0"/>
        <w:ind w:left="360"/>
      </w:pPr>
      <w:r>
        <w:rPr>
          <w:rFonts w:ascii="Consolas" w:hAnsi="Consolas"/>
          <w:color w:val="1A1A2E"/>
          <w:sz w:val="19"/>
        </w:rPr>
        <w:t xml:space="preserve">        overflowed = true; // triggers </w:t>
      </w:r>
      <w:r>
        <w:rPr>
          <w:rFonts w:ascii="Consolas" w:hAnsi="Consolas"/>
          <w:color w:val="1A1A2E"/>
          <w:sz w:val="19"/>
        </w:rPr>
        <w:t>TC_STACK_OVERFLOW</w:t>
      </w:r>
    </w:p>
    <w:p w:rsidR="005F4F21" w:rsidRDefault="003D5534">
      <w:pPr>
        <w:shd w:val="clear" w:color="auto" w:fill="F0F4F8"/>
        <w:spacing w:after="0"/>
        <w:ind w:left="360"/>
      </w:pPr>
      <w:r>
        <w:rPr>
          <w:rFonts w:ascii="Consolas" w:hAnsi="Consolas"/>
          <w:color w:val="1A1A2E"/>
          <w:sz w:val="19"/>
        </w:rPr>
        <w:t xml:space="preserve">        return;</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xml:space="preserve">    s.push(label);</w:t>
      </w:r>
    </w:p>
    <w:p w:rsidR="005F4F21" w:rsidRDefault="003D5534">
      <w:pPr>
        <w:shd w:val="clear" w:color="auto" w:fill="F0F4F8"/>
        <w:spacing w:after="0"/>
        <w:ind w:left="360"/>
      </w:pPr>
      <w:r>
        <w:rPr>
          <w:rFonts w:ascii="Consolas" w:hAnsi="Consolas"/>
          <w:color w:val="1A1A2E"/>
          <w:sz w:val="19"/>
        </w:rPr>
        <w:t>}</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Complexity: O(1) push / pop / peek</w:t>
      </w:r>
    </w:p>
    <w:p w:rsidR="005F4F21" w:rsidRDefault="003D5534">
      <w:pPr>
        <w:pStyle w:val="Heading2"/>
        <w:spacing w:before="240" w:after="80"/>
      </w:pPr>
      <w:r>
        <w:rPr>
          <w:rFonts w:ascii="Calibri" w:hAnsi="Calibri"/>
          <w:color w:val="2E75B6"/>
          <w:sz w:val="30"/>
        </w:rPr>
        <w:t>7.3 Min-Heap Priority Queue - PFC Corruption</w:t>
      </w:r>
    </w:p>
    <w:p w:rsidR="005F4F21" w:rsidRDefault="003D5534">
      <w:pPr>
        <w:pStyle w:val="Heading3"/>
        <w:spacing w:before="160" w:after="80"/>
      </w:pPr>
      <w:r>
        <w:rPr>
          <w:rFonts w:ascii="Calibri" w:hAnsi="Calibri"/>
          <w:color w:val="404040"/>
          <w:sz w:val="26"/>
        </w:rPr>
        <w:t>Psychology Mapped: Prefrontal Cortex Choice Ranking</w:t>
      </w:r>
    </w:p>
    <w:p w:rsidR="005F4F21" w:rsidRDefault="003D5534">
      <w:pPr>
        <w:spacing w:after="120"/>
      </w:pPr>
      <w:r>
        <w:t>The prefrontal cortex operates as a priority queue for beh</w:t>
      </w:r>
      <w:r>
        <w:t>avioural options. Under normal conditions, it surfaces the most adaptive response first - typically the one that preserves connection. Under stress, the comparator itself becomes corrupted. The PFC Queue in LOST CARD models this by tracking how many choice</w:t>
      </w:r>
      <w:r>
        <w:t>s are made under PFC compromise (NLI &gt; 0.40) and how often the AGGRESSIVE option surfaces first.</w:t>
      </w:r>
    </w:p>
    <w:p w:rsidR="005F4F21" w:rsidRDefault="003D5534">
      <w:pPr>
        <w:spacing w:after="120"/>
      </w:pPr>
      <w:r>
        <w:t xml:space="preserve">At NLI &gt;= 0.85, Amygdala Override triggers: the AGGRESSIVE response is ranked highest by the stress-modified comparator. The person does not choose aggression </w:t>
      </w:r>
      <w:r>
        <w:t>- it is the only option their nervous system presents as viable.</w:t>
      </w:r>
    </w:p>
    <w:p w:rsidR="005F4F21" w:rsidRDefault="003D5534">
      <w:pPr>
        <w:shd w:val="clear" w:color="auto" w:fill="F0F4F8"/>
        <w:spacing w:after="0"/>
        <w:ind w:left="360"/>
      </w:pPr>
      <w:r>
        <w:rPr>
          <w:rFonts w:ascii="Consolas" w:hAnsi="Consolas"/>
          <w:color w:val="1A1A2E"/>
          <w:sz w:val="19"/>
        </w:rPr>
        <w:lastRenderedPageBreak/>
        <w:t>void record(ChoiceType chosen, float nli) {</w:t>
      </w:r>
    </w:p>
    <w:p w:rsidR="005F4F21" w:rsidRDefault="003D5534">
      <w:pPr>
        <w:shd w:val="clear" w:color="auto" w:fill="F0F4F8"/>
        <w:spacing w:after="0"/>
        <w:ind w:left="360"/>
      </w:pPr>
      <w:r>
        <w:rPr>
          <w:rFonts w:ascii="Consolas" w:hAnsi="Consolas"/>
          <w:color w:val="1A1A2E"/>
          <w:sz w:val="19"/>
        </w:rPr>
        <w:t xml:space="preserve">    presentations++;</w:t>
      </w:r>
    </w:p>
    <w:p w:rsidR="005F4F21" w:rsidRDefault="003D5534">
      <w:pPr>
        <w:shd w:val="clear" w:color="auto" w:fill="F0F4F8"/>
        <w:spacing w:after="0"/>
        <w:ind w:left="360"/>
      </w:pPr>
      <w:r>
        <w:rPr>
          <w:rFonts w:ascii="Consolas" w:hAnsi="Consolas"/>
          <w:color w:val="1A1A2E"/>
          <w:sz w:val="19"/>
        </w:rPr>
        <w:t xml:space="preserve">    if (nli &gt; 0.4f) pfcCompromised++;</w:t>
      </w:r>
    </w:p>
    <w:p w:rsidR="005F4F21" w:rsidRDefault="003D5534">
      <w:pPr>
        <w:shd w:val="clear" w:color="auto" w:fill="F0F4F8"/>
        <w:spacing w:after="0"/>
        <w:ind w:left="360"/>
      </w:pPr>
      <w:r>
        <w:rPr>
          <w:rFonts w:ascii="Consolas" w:hAnsi="Consolas"/>
          <w:color w:val="1A1A2E"/>
          <w:sz w:val="19"/>
        </w:rPr>
        <w:t xml:space="preserve">    if (chosen == AGGRESSIVE) aggressiveSurfaced++;</w:t>
      </w:r>
    </w:p>
    <w:p w:rsidR="005F4F21" w:rsidRDefault="003D5534">
      <w:pPr>
        <w:shd w:val="clear" w:color="auto" w:fill="F0F4F8"/>
        <w:spacing w:after="0"/>
        <w:ind w:left="360"/>
      </w:pPr>
      <w:r>
        <w:rPr>
          <w:rFonts w:ascii="Consolas" w:hAnsi="Consolas"/>
          <w:color w:val="1A1A2E"/>
          <w:sz w:val="19"/>
        </w:rPr>
        <w:t>}</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xml:space="preserve">// Amygdala override at NLI &gt;= </w:t>
      </w:r>
      <w:r>
        <w:rPr>
          <w:rFonts w:ascii="Consolas" w:hAnsi="Consolas"/>
          <w:color w:val="1A1A2E"/>
          <w:sz w:val="19"/>
        </w:rPr>
        <w:t>0.85:</w:t>
      </w:r>
    </w:p>
    <w:p w:rsidR="005F4F21" w:rsidRDefault="003D5534">
      <w:pPr>
        <w:shd w:val="clear" w:color="auto" w:fill="F0F4F8"/>
        <w:spacing w:after="0"/>
        <w:ind w:left="360"/>
      </w:pPr>
      <w:r>
        <w:rPr>
          <w:rFonts w:ascii="Consolas" w:hAnsi="Consolas"/>
          <w:color w:val="1A1A2E"/>
          <w:sz w:val="19"/>
        </w:rPr>
        <w:t>// Comparator weights shift: AGGRESSIVE surfaces first</w:t>
      </w:r>
    </w:p>
    <w:p w:rsidR="005F4F21" w:rsidRDefault="003D5534">
      <w:pPr>
        <w:shd w:val="clear" w:color="auto" w:fill="F0F4F8"/>
        <w:spacing w:after="0"/>
        <w:ind w:left="360"/>
      </w:pPr>
      <w:r>
        <w:rPr>
          <w:rFonts w:ascii="Consolas" w:hAnsi="Consolas"/>
          <w:color w:val="1A1A2E"/>
          <w:sz w:val="19"/>
        </w:rPr>
        <w:t>// This is not a choice - it is a corrupted ranking</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Complexity: O(log n) for insertion/extraction</w:t>
      </w:r>
    </w:p>
    <w:p w:rsidR="005F4F21" w:rsidRDefault="003D5534">
      <w:pPr>
        <w:pStyle w:val="Heading2"/>
        <w:spacing w:before="240" w:after="80"/>
      </w:pPr>
      <w:r>
        <w:rPr>
          <w:rFonts w:ascii="Calibri" w:hAnsi="Calibri"/>
          <w:color w:val="2E75B6"/>
          <w:sz w:val="30"/>
        </w:rPr>
        <w:t>7.4 Singly Linked List - The Longing List</w:t>
      </w:r>
    </w:p>
    <w:p w:rsidR="005F4F21" w:rsidRDefault="003D5534">
      <w:pPr>
        <w:pStyle w:val="Heading3"/>
        <w:spacing w:before="160" w:after="80"/>
      </w:pPr>
      <w:r>
        <w:rPr>
          <w:rFonts w:ascii="Calibri" w:hAnsi="Calibri"/>
          <w:color w:val="404040"/>
          <w:sz w:val="26"/>
        </w:rPr>
        <w:t>Psychology Mapped: Default Mode Network - Memory L</w:t>
      </w:r>
      <w:r>
        <w:rPr>
          <w:rFonts w:ascii="Calibri" w:hAnsi="Calibri"/>
          <w:color w:val="404040"/>
          <w:sz w:val="26"/>
        </w:rPr>
        <w:t>eak</w:t>
      </w:r>
    </w:p>
    <w:p w:rsidR="005F4F21" w:rsidRDefault="003D5534">
      <w:pPr>
        <w:spacing w:after="120"/>
      </w:pPr>
      <w:r>
        <w:t>The Default Mode Network (DMN) is the brain's resting-state network - it activates when a person is not engaged in a task. Its function includes involuntary autobiographical memory retrieval: the mind returns, unbidden, to significant relational moment</w:t>
      </w:r>
      <w:r>
        <w:t>s. LOST CARD models this as a singly linked list of lost relational memories - moments that were meaningful but are now orphaned.</w:t>
      </w:r>
    </w:p>
    <w:p w:rsidR="005F4F21" w:rsidRDefault="003D5534">
      <w:pPr>
        <w:spacing w:after="120"/>
      </w:pPr>
      <w:r>
        <w:t>The critical design decision is the intentional memory leak in the destructor. The LeakNode wrappers are freed. The Moment* da</w:t>
      </w:r>
      <w:r>
        <w:t>ta they held is not. The pointers are set to nullptr. But the allocated memory remains, unclaimed. This is not a bug. It is the architecture of longing: no valid address, but still occupying space.</w:t>
      </w:r>
    </w:p>
    <w:p w:rsidR="005F4F21" w:rsidRDefault="003D5534">
      <w:pPr>
        <w:pBdr>
          <w:left w:val="single" w:sz="24" w:space="0" w:color="2E75B6"/>
        </w:pBdr>
        <w:shd w:val="clear" w:color="auto" w:fill="EBF3FB"/>
        <w:spacing w:before="120" w:after="120"/>
        <w:ind w:left="240"/>
      </w:pPr>
      <w:r>
        <w:rPr>
          <w:i/>
          <w:color w:val="1F3864"/>
        </w:rPr>
        <w:t>"The memory leak is not a bug. It is the architecture of l</w:t>
      </w:r>
      <w:r>
        <w:rPr>
          <w:i/>
          <w:color w:val="1F3864"/>
        </w:rPr>
        <w:t>onging."</w:t>
      </w:r>
    </w:p>
    <w:p w:rsidR="005F4F21" w:rsidRDefault="003D5534">
      <w:pPr>
        <w:shd w:val="clear" w:color="auto" w:fill="F0F4F8"/>
        <w:spacing w:after="0"/>
        <w:ind w:left="360"/>
      </w:pPr>
      <w:r>
        <w:rPr>
          <w:rFonts w:ascii="Consolas" w:hAnsi="Consolas"/>
          <w:color w:val="1A1A2E"/>
          <w:sz w:val="19"/>
        </w:rPr>
        <w:t>void insert(Moment* m) {</w:t>
      </w:r>
    </w:p>
    <w:p w:rsidR="005F4F21" w:rsidRDefault="003D5534">
      <w:pPr>
        <w:shd w:val="clear" w:color="auto" w:fill="F0F4F8"/>
        <w:spacing w:after="0"/>
        <w:ind w:left="360"/>
      </w:pPr>
      <w:r>
        <w:rPr>
          <w:rFonts w:ascii="Consolas" w:hAnsi="Consolas"/>
          <w:color w:val="1A1A2E"/>
          <w:sz w:val="19"/>
        </w:rPr>
        <w:t xml:space="preserve">    LeakNode* n = new LeakNode(m);</w:t>
      </w:r>
    </w:p>
    <w:p w:rsidR="005F4F21" w:rsidRDefault="003D5534">
      <w:pPr>
        <w:shd w:val="clear" w:color="auto" w:fill="F0F4F8"/>
        <w:spacing w:after="0"/>
        <w:ind w:left="360"/>
      </w:pPr>
      <w:r>
        <w:rPr>
          <w:rFonts w:ascii="Consolas" w:hAnsi="Consolas"/>
          <w:color w:val="1A1A2E"/>
          <w:sz w:val="19"/>
        </w:rPr>
        <w:t xml:space="preserve">    n-&gt;next = head;</w:t>
      </w:r>
    </w:p>
    <w:p w:rsidR="005F4F21" w:rsidRDefault="003D5534">
      <w:pPr>
        <w:shd w:val="clear" w:color="auto" w:fill="F0F4F8"/>
        <w:spacing w:after="0"/>
        <w:ind w:left="360"/>
      </w:pPr>
      <w:r>
        <w:rPr>
          <w:rFonts w:ascii="Consolas" w:hAnsi="Consolas"/>
          <w:color w:val="1A1A2E"/>
          <w:sz w:val="19"/>
        </w:rPr>
        <w:t xml:space="preserve">    head = n;</w:t>
      </w:r>
    </w:p>
    <w:p w:rsidR="005F4F21" w:rsidRDefault="003D5534">
      <w:pPr>
        <w:shd w:val="clear" w:color="auto" w:fill="F0F4F8"/>
        <w:spacing w:after="0"/>
        <w:ind w:left="360"/>
      </w:pPr>
      <w:r>
        <w:rPr>
          <w:rFonts w:ascii="Consolas" w:hAnsi="Consolas"/>
          <w:color w:val="1A1A2E"/>
          <w:sz w:val="19"/>
        </w:rPr>
        <w:t xml:space="preserve">    m = nullptr; // orphaned - no valid address</w:t>
      </w:r>
    </w:p>
    <w:p w:rsidR="005F4F21" w:rsidRDefault="003D5534">
      <w:pPr>
        <w:shd w:val="clear" w:color="auto" w:fill="F0F4F8"/>
        <w:spacing w:after="0"/>
        <w:ind w:left="360"/>
      </w:pPr>
      <w:r>
        <w:rPr>
          <w:rFonts w:ascii="Consolas" w:hAnsi="Consolas"/>
          <w:color w:val="1A1A2E"/>
          <w:sz w:val="19"/>
        </w:rPr>
        <w:t xml:space="preserve">    count++;     // but the memory remains</w:t>
      </w:r>
    </w:p>
    <w:p w:rsidR="005F4F21" w:rsidRDefault="003D5534">
      <w:pPr>
        <w:shd w:val="clear" w:color="auto" w:fill="F0F4F8"/>
        <w:spacing w:after="0"/>
        <w:ind w:left="360"/>
      </w:pPr>
      <w:r>
        <w:rPr>
          <w:rFonts w:ascii="Consolas" w:hAnsi="Consolas"/>
          <w:color w:val="1A1A2E"/>
          <w:sz w:val="19"/>
        </w:rPr>
        <w:t>}</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~LongingList() {</w:t>
      </w:r>
    </w:p>
    <w:p w:rsidR="005F4F21" w:rsidRDefault="003D5534">
      <w:pPr>
        <w:shd w:val="clear" w:color="auto" w:fill="F0F4F8"/>
        <w:spacing w:after="0"/>
        <w:ind w:left="360"/>
      </w:pPr>
      <w:r>
        <w:rPr>
          <w:rFonts w:ascii="Consolas" w:hAnsi="Consolas"/>
          <w:color w:val="1A1A2E"/>
          <w:sz w:val="19"/>
        </w:rPr>
        <w:t xml:space="preserve">    // LeakNode wrappers: freed</w:t>
      </w:r>
    </w:p>
    <w:p w:rsidR="005F4F21" w:rsidRDefault="003D5534">
      <w:pPr>
        <w:shd w:val="clear" w:color="auto" w:fill="F0F4F8"/>
        <w:spacing w:after="0"/>
        <w:ind w:left="360"/>
      </w:pPr>
      <w:r>
        <w:rPr>
          <w:rFonts w:ascii="Consolas" w:hAnsi="Consolas"/>
          <w:color w:val="1A1A2E"/>
          <w:sz w:val="19"/>
        </w:rPr>
        <w:t xml:space="preserve">    // Moment* data:     INTENTIONALLY NOT FREED</w:t>
      </w:r>
    </w:p>
    <w:p w:rsidR="005F4F21" w:rsidRDefault="003D5534">
      <w:pPr>
        <w:shd w:val="clear" w:color="auto" w:fill="F0F4F8"/>
        <w:spacing w:after="0"/>
        <w:ind w:left="360"/>
      </w:pPr>
      <w:r>
        <w:rPr>
          <w:rFonts w:ascii="Consolas" w:hAnsi="Consolas"/>
          <w:color w:val="1A1A2E"/>
          <w:sz w:val="19"/>
        </w:rPr>
        <w:t xml:space="preserve">    //                   This IS the longing.</w:t>
      </w:r>
    </w:p>
    <w:p w:rsidR="005F4F21" w:rsidRDefault="003D5534">
      <w:pPr>
        <w:shd w:val="clear" w:color="auto" w:fill="F0F4F8"/>
        <w:spacing w:after="0"/>
        <w:ind w:left="360"/>
      </w:pPr>
      <w:r>
        <w:rPr>
          <w:rFonts w:ascii="Consolas" w:hAnsi="Consolas"/>
          <w:color w:val="1A1A2E"/>
          <w:sz w:val="19"/>
        </w:rPr>
        <w:t>}</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Complexity: O(1) insert  |  O(n) traverse</w:t>
      </w:r>
    </w:p>
    <w:p w:rsidR="005F4F21" w:rsidRDefault="003D5534">
      <w:pPr>
        <w:pStyle w:val="Heading2"/>
        <w:spacing w:before="240" w:after="80"/>
      </w:pPr>
      <w:r>
        <w:rPr>
          <w:rFonts w:ascii="Calibri" w:hAnsi="Calibri"/>
          <w:color w:val="2E75B6"/>
          <w:sz w:val="30"/>
        </w:rPr>
        <w:lastRenderedPageBreak/>
        <w:t>7.5 Hash Map - Sovereign Key</w:t>
      </w:r>
    </w:p>
    <w:p w:rsidR="005F4F21" w:rsidRDefault="003D5534">
      <w:pPr>
        <w:pStyle w:val="Heading3"/>
        <w:spacing w:before="160" w:after="80"/>
      </w:pPr>
      <w:r>
        <w:rPr>
          <w:rFonts w:ascii="Calibri" w:hAnsi="Calibri"/>
          <w:color w:val="404040"/>
          <w:sz w:val="26"/>
        </w:rPr>
        <w:t>Psychology Mapped: Identity and Selective Memory Access</w:t>
      </w:r>
    </w:p>
    <w:p w:rsidR="005F4F21" w:rsidRDefault="003D5534">
      <w:pPr>
        <w:spacing w:after="120"/>
      </w:pPr>
      <w:r>
        <w:t>Some truths in a relationsh</w:t>
      </w:r>
      <w:r>
        <w:t>ip are locked. They exist, but they are not accessible to just anyone who looks. The Hash Map in LOST CARD models this as a protected storage of two relational segments, each accessible only through a specific identity key. The key must be known. It cannot</w:t>
      </w:r>
      <w:r>
        <w:t xml:space="preserve"> be guessed. The hash is computed using std::hash&lt;string&gt; for O(1) average lookup.</w:t>
      </w:r>
    </w:p>
    <w:p w:rsidR="005F4F21" w:rsidRDefault="003D5534">
      <w:pPr>
        <w:spacing w:after="120"/>
      </w:pPr>
      <w:r>
        <w:t xml:space="preserve">The two protected segments are: "LOSTCARD_SOVEREIGN" - which contains the full recovery path (exact move at which each card was dropped) - and "HANI_KNOWS" - which contains </w:t>
      </w:r>
      <w:r>
        <w:t>what he felt but never said. Neither segment is visible in normal gameplay.</w:t>
      </w:r>
    </w:p>
    <w:p w:rsidR="005F4F21" w:rsidRDefault="003D5534">
      <w:pPr>
        <w:shd w:val="clear" w:color="auto" w:fill="F0F4F8"/>
        <w:spacing w:after="0"/>
        <w:ind w:left="360"/>
      </w:pPr>
      <w:r>
        <w:rPr>
          <w:rFonts w:ascii="Consolas" w:hAnsi="Consolas"/>
          <w:color w:val="1A1A2E"/>
          <w:sz w:val="19"/>
        </w:rPr>
        <w:t>unordered_map&lt;size_t, string&gt; protectedSegments;</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key: hash("LOSTCARD_SOVEREIGN")</w:t>
      </w:r>
    </w:p>
    <w:p w:rsidR="005F4F21" w:rsidRDefault="003D5534">
      <w:pPr>
        <w:shd w:val="clear" w:color="auto" w:fill="F0F4F8"/>
        <w:spacing w:after="0"/>
        <w:ind w:left="360"/>
      </w:pPr>
      <w:r>
        <w:rPr>
          <w:rFonts w:ascii="Consolas" w:hAnsi="Consolas"/>
          <w:color w:val="1A1A2E"/>
          <w:sz w:val="19"/>
        </w:rPr>
        <w:t>// val: "Full recovery path - exact move each card dropped"</w:t>
      </w:r>
    </w:p>
    <w:p w:rsidR="005F4F21" w:rsidRDefault="003D5534">
      <w:pPr>
        <w:shd w:val="clear" w:color="auto" w:fill="F0F4F8"/>
        <w:spacing w:after="0"/>
        <w:ind w:left="360"/>
      </w:pPr>
      <w:r>
        <w:rPr>
          <w:rFonts w:ascii="Consolas" w:hAnsi="Consolas"/>
          <w:color w:val="1A1A2E"/>
          <w:sz w:val="19"/>
        </w:rPr>
        <w:t>//</w:t>
      </w:r>
    </w:p>
    <w:p w:rsidR="005F4F21" w:rsidRDefault="003D5534">
      <w:pPr>
        <w:shd w:val="clear" w:color="auto" w:fill="F0F4F8"/>
        <w:spacing w:after="0"/>
        <w:ind w:left="360"/>
      </w:pPr>
      <w:r>
        <w:rPr>
          <w:rFonts w:ascii="Consolas" w:hAnsi="Consolas"/>
          <w:color w:val="1A1A2E"/>
          <w:sz w:val="19"/>
        </w:rPr>
        <w:t>// key: hash("HANI_KNOWS")</w:t>
      </w:r>
    </w:p>
    <w:p w:rsidR="005F4F21" w:rsidRDefault="003D5534">
      <w:pPr>
        <w:shd w:val="clear" w:color="auto" w:fill="F0F4F8"/>
        <w:spacing w:after="0"/>
        <w:ind w:left="360"/>
      </w:pPr>
      <w:r>
        <w:rPr>
          <w:rFonts w:ascii="Consolas" w:hAnsi="Consolas"/>
          <w:color w:val="1A1A2E"/>
          <w:sz w:val="19"/>
        </w:rPr>
        <w:t>// v</w:t>
      </w:r>
      <w:r>
        <w:rPr>
          <w:rFonts w:ascii="Consolas" w:hAnsi="Consolas"/>
          <w:color w:val="1A1A2E"/>
          <w:sz w:val="19"/>
        </w:rPr>
        <w:t>al: "What he felt but never said"</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bool checkKey(const string&amp; input) {</w:t>
      </w:r>
    </w:p>
    <w:p w:rsidR="005F4F21" w:rsidRDefault="003D5534">
      <w:pPr>
        <w:shd w:val="clear" w:color="auto" w:fill="F0F4F8"/>
        <w:spacing w:after="0"/>
        <w:ind w:left="360"/>
      </w:pPr>
      <w:r>
        <w:rPr>
          <w:rFonts w:ascii="Consolas" w:hAnsi="Consolas"/>
          <w:color w:val="1A1A2E"/>
          <w:sz w:val="19"/>
        </w:rPr>
        <w:t xml:space="preserve">    hash&lt;string&gt; h;</w:t>
      </w:r>
    </w:p>
    <w:p w:rsidR="005F4F21" w:rsidRDefault="003D5534">
      <w:pPr>
        <w:shd w:val="clear" w:color="auto" w:fill="F0F4F8"/>
        <w:spacing w:after="0"/>
        <w:ind w:left="360"/>
      </w:pPr>
      <w:r>
        <w:rPr>
          <w:rFonts w:ascii="Consolas" w:hAnsi="Consolas"/>
          <w:color w:val="1A1A2E"/>
          <w:sz w:val="19"/>
        </w:rPr>
        <w:t xml:space="preserve">    size_t k = h(input);</w:t>
      </w:r>
    </w:p>
    <w:p w:rsidR="005F4F21" w:rsidRDefault="003D5534">
      <w:pPr>
        <w:shd w:val="clear" w:color="auto" w:fill="F0F4F8"/>
        <w:spacing w:after="0"/>
        <w:ind w:left="360"/>
      </w:pPr>
      <w:r>
        <w:rPr>
          <w:rFonts w:ascii="Consolas" w:hAnsi="Consolas"/>
          <w:color w:val="1A1A2E"/>
          <w:sz w:val="19"/>
        </w:rPr>
        <w:t xml:space="preserve">    return protectedSegments.count(k) &gt; 0;</w:t>
      </w:r>
    </w:p>
    <w:p w:rsidR="005F4F21" w:rsidRDefault="003D5534">
      <w:pPr>
        <w:shd w:val="clear" w:color="auto" w:fill="F0F4F8"/>
        <w:spacing w:after="0"/>
        <w:ind w:left="360"/>
      </w:pPr>
      <w:r>
        <w:rPr>
          <w:rFonts w:ascii="Consolas" w:hAnsi="Consolas"/>
          <w:color w:val="1A1A2E"/>
          <w:sz w:val="19"/>
        </w:rPr>
        <w:t>}</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Complexity: O(1) average lookup</w:t>
      </w:r>
    </w:p>
    <w:p w:rsidR="005F4F21" w:rsidRDefault="003D5534">
      <w:pPr>
        <w:pStyle w:val="Heading2"/>
        <w:spacing w:before="240" w:after="80"/>
      </w:pPr>
      <w:r>
        <w:rPr>
          <w:rFonts w:ascii="Calibri" w:hAnsi="Calibri"/>
          <w:color w:val="2E75B6"/>
          <w:sz w:val="30"/>
        </w:rPr>
        <w:t>7.6 Finite State Machine</w:t>
      </w:r>
    </w:p>
    <w:p w:rsidR="005F4F21" w:rsidRDefault="003D5534">
      <w:pPr>
        <w:pStyle w:val="Heading3"/>
        <w:spacing w:before="160" w:after="80"/>
      </w:pPr>
      <w:r>
        <w:rPr>
          <w:rFonts w:ascii="Calibri" w:hAnsi="Calibri"/>
          <w:color w:val="404040"/>
          <w:sz w:val="26"/>
        </w:rPr>
        <w:t>Psychology Mapped: Relationship</w:t>
      </w:r>
      <w:r>
        <w:rPr>
          <w:rFonts w:ascii="Calibri" w:hAnsi="Calibri"/>
          <w:color w:val="404040"/>
          <w:sz w:val="26"/>
        </w:rPr>
        <w:t xml:space="preserve"> Phase Transitions</w:t>
      </w:r>
    </w:p>
    <w:p w:rsidR="005F4F21" w:rsidRDefault="003D5534">
      <w:pPr>
        <w:spacing w:after="120"/>
      </w:pPr>
      <w:r>
        <w:t xml:space="preserve">Relationship deterioration is not linear. It does not decline smoothly from good to bad. It occurs in discrete phase shifts - moments where the qualitative experience of the relationship changes suddenly and completely. LOST CARD models </w:t>
      </w:r>
      <w:r>
        <w:t>this as a four-state finite automaton driven by the NLI.</w:t>
      </w:r>
    </w:p>
    <w:p w:rsidR="005F4F21" w:rsidRDefault="003D5534">
      <w:pPr>
        <w:spacing w:after="120"/>
      </w:pPr>
      <w:r>
        <w:t>The FSM has four states: HARMONY (NLI &lt; 0.30), FRACTURE (0.30-0.70), COLLAPSE (&gt;= 0.70), and TERMINAL. Transitions are NLI-triggered after every move. The TERMINAL state is reached through any one of</w:t>
      </w:r>
      <w:r>
        <w:t xml:space="preserve"> eight terminal conditions, including the new TC_STALEMATE.</w:t>
      </w:r>
    </w:p>
    <w:p w:rsidR="005F4F21" w:rsidRDefault="003D5534">
      <w:pPr>
        <w:shd w:val="clear" w:color="auto" w:fill="F0F4F8"/>
        <w:spacing w:after="0"/>
        <w:ind w:left="360"/>
      </w:pPr>
      <w:r>
        <w:rPr>
          <w:rFonts w:ascii="Consolas" w:hAnsi="Consolas"/>
          <w:color w:val="1A1A2E"/>
          <w:sz w:val="19"/>
        </w:rPr>
        <w:t>enum SimState { HARMONY, FRACTURE, COLLAPSE, TERMINAL };</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NLI-driven transition (checked every move):</w:t>
      </w:r>
    </w:p>
    <w:p w:rsidR="005F4F21" w:rsidRDefault="003D5534">
      <w:pPr>
        <w:shd w:val="clear" w:color="auto" w:fill="F0F4F8"/>
        <w:spacing w:after="0"/>
        <w:ind w:left="360"/>
      </w:pPr>
      <w:r>
        <w:rPr>
          <w:rFonts w:ascii="Consolas" w:hAnsi="Consolas"/>
          <w:color w:val="1A1A2E"/>
          <w:sz w:val="19"/>
        </w:rPr>
        <w:t>if      (nli &lt; 0.30f) state = HARMONY;</w:t>
      </w:r>
    </w:p>
    <w:p w:rsidR="005F4F21" w:rsidRDefault="003D5534">
      <w:pPr>
        <w:shd w:val="clear" w:color="auto" w:fill="F0F4F8"/>
        <w:spacing w:after="0"/>
        <w:ind w:left="360"/>
      </w:pPr>
      <w:r>
        <w:rPr>
          <w:rFonts w:ascii="Consolas" w:hAnsi="Consolas"/>
          <w:color w:val="1A1A2E"/>
          <w:sz w:val="19"/>
        </w:rPr>
        <w:t>else if (nli &lt; 0.70f) state = FRACTURE;</w:t>
      </w:r>
    </w:p>
    <w:p w:rsidR="005F4F21" w:rsidRDefault="003D5534">
      <w:pPr>
        <w:shd w:val="clear" w:color="auto" w:fill="F0F4F8"/>
        <w:spacing w:after="0"/>
        <w:ind w:left="360"/>
      </w:pPr>
      <w:r>
        <w:rPr>
          <w:rFonts w:ascii="Consolas" w:hAnsi="Consolas"/>
          <w:color w:val="1A1A2E"/>
          <w:sz w:val="19"/>
        </w:rPr>
        <w:t xml:space="preserve">else       </w:t>
      </w:r>
      <w:r>
        <w:rPr>
          <w:rFonts w:ascii="Consolas" w:hAnsi="Consolas"/>
          <w:color w:val="1A1A2E"/>
          <w:sz w:val="19"/>
        </w:rPr>
        <w:t xml:space="preserve">            state = COLLAPSE;</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TERMINAL triggers:</w:t>
      </w:r>
    </w:p>
    <w:p w:rsidR="005F4F21" w:rsidRDefault="003D5534">
      <w:pPr>
        <w:shd w:val="clear" w:color="auto" w:fill="F0F4F8"/>
        <w:spacing w:after="0"/>
        <w:ind w:left="360"/>
      </w:pPr>
      <w:r>
        <w:rPr>
          <w:rFonts w:ascii="Consolas" w:hAnsi="Consolas"/>
          <w:color w:val="1A1A2E"/>
          <w:sz w:val="19"/>
        </w:rPr>
        <w:lastRenderedPageBreak/>
        <w:t>// TC_ALL_CARDS_LOST  |  TC_CHECKMATE  |  TC_AMYGDALA</w:t>
      </w:r>
    </w:p>
    <w:p w:rsidR="005F4F21" w:rsidRDefault="003D5534">
      <w:pPr>
        <w:shd w:val="clear" w:color="auto" w:fill="F0F4F8"/>
        <w:spacing w:after="0"/>
        <w:ind w:left="360"/>
      </w:pPr>
      <w:r>
        <w:rPr>
          <w:rFonts w:ascii="Consolas" w:hAnsi="Consolas"/>
          <w:color w:val="1A1A2E"/>
          <w:sz w:val="19"/>
        </w:rPr>
        <w:t>// TC_STACK_OVERFLOW  |  TC_TRUST_FLOOR|  TC_MAX_MOVES</w:t>
      </w:r>
    </w:p>
    <w:p w:rsidR="005F4F21" w:rsidRDefault="003D5534">
      <w:pPr>
        <w:shd w:val="clear" w:color="auto" w:fill="F0F4F8"/>
        <w:spacing w:after="0"/>
        <w:ind w:left="360"/>
      </w:pPr>
      <w:r>
        <w:rPr>
          <w:rFonts w:ascii="Consolas" w:hAnsi="Consolas"/>
          <w:color w:val="1A1A2E"/>
          <w:sz w:val="19"/>
        </w:rPr>
        <w:t>// TC_STALEMATE       |  TC_SALVATION</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Complexity: O(1) per transition</w:t>
      </w:r>
    </w:p>
    <w:p w:rsidR="005F4F21" w:rsidRDefault="003D5534">
      <w:pPr>
        <w:pStyle w:val="Heading2"/>
        <w:spacing w:before="240" w:after="80"/>
      </w:pPr>
      <w:r>
        <w:rPr>
          <w:rFonts w:ascii="Calibri" w:hAnsi="Calibri"/>
          <w:color w:val="2E75B6"/>
          <w:sz w:val="30"/>
        </w:rPr>
        <w:t>7.7 Minimax Algori</w:t>
      </w:r>
      <w:r>
        <w:rPr>
          <w:rFonts w:ascii="Calibri" w:hAnsi="Calibri"/>
          <w:color w:val="2E75B6"/>
          <w:sz w:val="30"/>
        </w:rPr>
        <w:t>thm - Chess Engine</w:t>
      </w:r>
    </w:p>
    <w:p w:rsidR="005F4F21" w:rsidRDefault="003D5534">
      <w:pPr>
        <w:pStyle w:val="Heading3"/>
        <w:spacing w:before="160" w:after="80"/>
      </w:pPr>
      <w:r>
        <w:rPr>
          <w:rFonts w:ascii="Calibri" w:hAnsi="Calibri"/>
          <w:color w:val="404040"/>
          <w:sz w:val="26"/>
        </w:rPr>
        <w:t>Psychology Mapped: Consequence Anticipation and Game Theory</w:t>
      </w:r>
    </w:p>
    <w:p w:rsidR="005F4F21" w:rsidRDefault="003D5534">
      <w:pPr>
        <w:spacing w:after="120"/>
      </w:pPr>
      <w:r>
        <w:t>The ability to anticipate the consequences of an action before taking it - to model the other player's response to your move, and their response to your response - is a core cap</w:t>
      </w:r>
      <w:r>
        <w:t>acity of healthy relational behaviour. LOST CARD models this via a chess engine running The Immortal Game (Anderssen, 1851), a famous 23-move game chosen specifically because its protagonist sacrifices brilliantly but overcommits and loses.</w:t>
      </w:r>
    </w:p>
    <w:p w:rsidR="005F4F21" w:rsidRDefault="003D5534">
      <w:pPr>
        <w:spacing w:after="120"/>
      </w:pPr>
      <w:r>
        <w:t>Each player mov</w:t>
      </w:r>
      <w:r>
        <w:t>e is mapped to a chess move and evaluated using a minimax function at depth 2. SOFT moves improve the chess position, AGGRESSIVE moves damage it severely (with an amygdala penalty), and SILENT moves create passive disadvantage. When the evaluation drops to</w:t>
      </w:r>
      <w:r>
        <w:t xml:space="preserve"> -5.0 or below, TC_CHECKMATE triggers.</w:t>
      </w:r>
    </w:p>
    <w:p w:rsidR="005F4F21" w:rsidRDefault="003D5534">
      <w:pPr>
        <w:shd w:val="clear" w:color="auto" w:fill="F0F4F8"/>
        <w:spacing w:after="0"/>
        <w:ind w:left="360"/>
      </w:pPr>
      <w:r>
        <w:rPr>
          <w:rFonts w:ascii="Consolas" w:hAnsi="Consolas"/>
          <w:color w:val="1A1A2E"/>
          <w:sz w:val="19"/>
        </w:rPr>
        <w:t>float minimax(float base, int depth, bool max) {</w:t>
      </w:r>
    </w:p>
    <w:p w:rsidR="005F4F21" w:rsidRDefault="003D5534">
      <w:pPr>
        <w:shd w:val="clear" w:color="auto" w:fill="F0F4F8"/>
        <w:spacing w:after="0"/>
        <w:ind w:left="360"/>
      </w:pPr>
      <w:r>
        <w:rPr>
          <w:rFonts w:ascii="Consolas" w:hAnsi="Consolas"/>
          <w:color w:val="1A1A2E"/>
          <w:sz w:val="19"/>
        </w:rPr>
        <w:t xml:space="preserve">    if (depth == 0) return base;</w:t>
      </w:r>
    </w:p>
    <w:p w:rsidR="005F4F21" w:rsidRDefault="003D5534">
      <w:pPr>
        <w:shd w:val="clear" w:color="auto" w:fill="F0F4F8"/>
        <w:spacing w:after="0"/>
        <w:ind w:left="360"/>
      </w:pPr>
      <w:r>
        <w:rPr>
          <w:rFonts w:ascii="Consolas" w:hAnsi="Consolas"/>
          <w:color w:val="1A1A2E"/>
          <w:sz w:val="19"/>
        </w:rPr>
        <w:t xml:space="preserve">    if (max) {</w:t>
      </w:r>
    </w:p>
    <w:p w:rsidR="005F4F21" w:rsidRDefault="003D5534">
      <w:pPr>
        <w:shd w:val="clear" w:color="auto" w:fill="F0F4F8"/>
        <w:spacing w:after="0"/>
        <w:ind w:left="360"/>
      </w:pPr>
      <w:r>
        <w:rPr>
          <w:rFonts w:ascii="Consolas" w:hAnsi="Consolas"/>
          <w:color w:val="1A1A2E"/>
          <w:sz w:val="19"/>
        </w:rPr>
        <w:t xml:space="preserve">        // Opponent plays optimally against you</w:t>
      </w:r>
    </w:p>
    <w:p w:rsidR="005F4F21" w:rsidRDefault="003D5534">
      <w:pPr>
        <w:shd w:val="clear" w:color="auto" w:fill="F0F4F8"/>
        <w:spacing w:after="0"/>
        <w:ind w:left="360"/>
      </w:pPr>
      <w:r>
        <w:rPr>
          <w:rFonts w:ascii="Consolas" w:hAnsi="Consolas"/>
          <w:color w:val="1A1A2E"/>
          <w:sz w:val="19"/>
        </w:rPr>
        <w:t xml:space="preserve">        return minimax(base + 0.25f, depth-1, false);</w:t>
      </w:r>
    </w:p>
    <w:p w:rsidR="005F4F21" w:rsidRDefault="003D5534">
      <w:pPr>
        <w:shd w:val="clear" w:color="auto" w:fill="F0F4F8"/>
        <w:spacing w:after="0"/>
        <w:ind w:left="360"/>
      </w:pPr>
      <w:r>
        <w:rPr>
          <w:rFonts w:ascii="Consolas" w:hAnsi="Consolas"/>
          <w:color w:val="1A1A2E"/>
          <w:sz w:val="19"/>
        </w:rPr>
        <w:t xml:space="preserve">    } else {</w:t>
      </w:r>
    </w:p>
    <w:p w:rsidR="005F4F21" w:rsidRDefault="003D5534">
      <w:pPr>
        <w:shd w:val="clear" w:color="auto" w:fill="F0F4F8"/>
        <w:spacing w:after="0"/>
        <w:ind w:left="360"/>
      </w:pPr>
      <w:r>
        <w:rPr>
          <w:rFonts w:ascii="Consolas" w:hAnsi="Consolas"/>
          <w:color w:val="1A1A2E"/>
          <w:sz w:val="19"/>
        </w:rPr>
        <w:t xml:space="preserve">     </w:t>
      </w:r>
      <w:r>
        <w:rPr>
          <w:rFonts w:ascii="Consolas" w:hAnsi="Consolas"/>
          <w:color w:val="1A1A2E"/>
          <w:sz w:val="19"/>
        </w:rPr>
        <w:t xml:space="preserve">   return minimax(base - 0.18f, depth-1, true);</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Move scoring:</w:t>
      </w:r>
    </w:p>
    <w:p w:rsidR="005F4F21" w:rsidRDefault="003D5534">
      <w:pPr>
        <w:shd w:val="clear" w:color="auto" w:fill="F0F4F8"/>
        <w:spacing w:after="0"/>
        <w:ind w:left="360"/>
      </w:pPr>
      <w:r>
        <w:rPr>
          <w:rFonts w:ascii="Consolas" w:hAnsi="Consolas"/>
          <w:color w:val="1A1A2E"/>
          <w:sz w:val="19"/>
        </w:rPr>
        <w:t>// SOFT:       base += 0.15  (depth 2 lookahead)</w:t>
      </w:r>
    </w:p>
    <w:p w:rsidR="005F4F21" w:rsidRDefault="003D5534">
      <w:pPr>
        <w:shd w:val="clear" w:color="auto" w:fill="F0F4F8"/>
        <w:spacing w:after="0"/>
        <w:ind w:left="360"/>
      </w:pPr>
      <w:r>
        <w:rPr>
          <w:rFonts w:ascii="Consolas" w:hAnsi="Consolas"/>
          <w:color w:val="1A1A2E"/>
          <w:sz w:val="19"/>
        </w:rPr>
        <w:t>// AGGRESSIVE: base -= 0.40  (amygdala penalty applied)</w:t>
      </w:r>
    </w:p>
    <w:p w:rsidR="005F4F21" w:rsidRDefault="003D5534">
      <w:pPr>
        <w:shd w:val="clear" w:color="auto" w:fill="F0F4F8"/>
        <w:spacing w:after="0"/>
        <w:ind w:left="360"/>
      </w:pPr>
      <w:r>
        <w:rPr>
          <w:rFonts w:ascii="Consolas" w:hAnsi="Consolas"/>
          <w:color w:val="1A1A2E"/>
          <w:sz w:val="19"/>
        </w:rPr>
        <w:t>// SILENT:     base -= 0.12  (passive disadvantage)</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xml:space="preserve">// Complexity: O(b^d) </w:t>
      </w:r>
      <w:r>
        <w:rPr>
          <w:rFonts w:ascii="Consolas" w:hAnsi="Consolas"/>
          <w:color w:val="1A1A2E"/>
          <w:sz w:val="19"/>
        </w:rPr>
        <w:t>= O(4) at depth 2</w:t>
      </w:r>
    </w:p>
    <w:p w:rsidR="005F4F21" w:rsidRDefault="003D5534">
      <w:r>
        <w:br w:type="page"/>
      </w:r>
    </w:p>
    <w:p w:rsidR="005F4F21" w:rsidRDefault="003D5534">
      <w:pPr>
        <w:pStyle w:val="Heading1"/>
        <w:spacing w:before="360" w:after="120"/>
      </w:pPr>
      <w:r>
        <w:rPr>
          <w:rFonts w:ascii="Calibri" w:hAnsi="Calibri"/>
          <w:color w:val="1F3864"/>
          <w:sz w:val="36"/>
        </w:rPr>
        <w:lastRenderedPageBreak/>
        <w:t>8. Custom Mode - AI Architecture</w:t>
      </w:r>
    </w:p>
    <w:p w:rsidR="005F4F21" w:rsidRDefault="003D5534">
      <w:pPr>
        <w:spacing w:after="120"/>
      </w:pPr>
      <w:r>
        <w:t>Custom Mode's AI system is built on a system prompt engineering approach. The AI is not given a simple instruction to roleplay - it is given a precise behavioural specification with language rules, chara</w:t>
      </w:r>
      <w:r>
        <w:t>cter integrity constraints, and a dynamic escalation arc that updates every single turn.</w:t>
      </w:r>
    </w:p>
    <w:p w:rsidR="005F4F21" w:rsidRDefault="003D5534">
      <w:pPr>
        <w:pStyle w:val="Heading2"/>
        <w:spacing w:before="240" w:after="80"/>
      </w:pPr>
      <w:r>
        <w:rPr>
          <w:rFonts w:ascii="Calibri" w:hAnsi="Calibri"/>
          <w:color w:val="2E75B6"/>
          <w:sz w:val="30"/>
        </w:rPr>
        <w:t>8.1 Language Intelligence</w:t>
      </w:r>
    </w:p>
    <w:p w:rsidR="005F4F21" w:rsidRDefault="003D5534">
      <w:pPr>
        <w:spacing w:after="120"/>
      </w:pPr>
      <w:r>
        <w:t>The AI must distinguish between three language registers: English (default, 95% of responses), Roman Urdu (Urdu vocabulary written in Latin s</w:t>
      </w:r>
      <w:r>
        <w:t>cript, as commonly used in Pakistani digital communication), and mixed English-Roman Urdu.</w:t>
      </w:r>
    </w:p>
    <w:p w:rsidR="005F4F21" w:rsidRDefault="003D5534">
      <w:pPr>
        <w:spacing w:after="120"/>
      </w:pPr>
      <w:r>
        <w:t>The critical rule is: Roman Urdu is NOT Hindi. They use different vocabulary, different grammatical particles, and represent entirely different cultural contexts. Wh</w:t>
      </w:r>
      <w:r>
        <w:t>en the user writes in Roman Urdu - using words like mujhe, nahi, kya, tha, baat, acha, yaar, tum, hoon, kar, hai - the AI must respond in the same register. Never switching to Hindi vocabulary. Never using Devanagari script. Matching the exact mix of langu</w:t>
      </w:r>
      <w:r>
        <w:t>ages the user employs.</w:t>
      </w:r>
    </w:p>
    <w:p w:rsidR="005F4F21" w:rsidRDefault="003D5534">
      <w:pPr>
        <w:pBdr>
          <w:left w:val="single" w:sz="24" w:space="0" w:color="2E75B6"/>
        </w:pBdr>
        <w:shd w:val="clear" w:color="auto" w:fill="EBF3FB"/>
        <w:spacing w:before="120" w:after="120"/>
        <w:ind w:left="240"/>
      </w:pPr>
      <w:r>
        <w:rPr>
          <w:i/>
          <w:color w:val="1F3864"/>
        </w:rPr>
        <w:t>If user writes in Roman Urdu (Latin-script Urdu words), respond in Roman Urdu. This is Pakistani Roman Urdu - NOT Hindi vocabulary. Never switch to Hindi. Never use Devanagari. Match the exact language mix. 95% English otherwise, reg</w:t>
      </w:r>
      <w:r>
        <w:rPr>
          <w:i/>
          <w:color w:val="1F3864"/>
        </w:rPr>
        <w:t>ardless of what language the user writes in.</w:t>
      </w:r>
    </w:p>
    <w:p w:rsidR="005F4F21" w:rsidRDefault="003D5534">
      <w:pPr>
        <w:pStyle w:val="Heading2"/>
        <w:spacing w:before="240" w:after="80"/>
      </w:pPr>
      <w:r>
        <w:rPr>
          <w:rFonts w:ascii="Calibri" w:hAnsi="Calibri"/>
          <w:color w:val="2E75B6"/>
          <w:sz w:val="30"/>
        </w:rPr>
        <w:t>8.2 Character Integrity Protocol</w:t>
      </w:r>
    </w:p>
    <w:p w:rsidR="005F4F21" w:rsidRDefault="003D5534">
      <w:pPr>
        <w:spacing w:after="120"/>
      </w:pPr>
      <w:r>
        <w:t>Seven rules are embedded in the system prompt that govern the AI's behaviour as the specified person:</w:t>
      </w:r>
    </w:p>
    <w:p w:rsidR="005F4F21" w:rsidRDefault="003D5534">
      <w:pPr>
        <w:pStyle w:val="ListBullet"/>
        <w:spacing w:before="20" w:after="60"/>
      </w:pPr>
      <w:r>
        <w:t>You ARE [name]. Never step outside this character for any reason.</w:t>
      </w:r>
    </w:p>
    <w:p w:rsidR="005F4F21" w:rsidRDefault="003D5534">
      <w:pPr>
        <w:pStyle w:val="ListBullet"/>
        <w:spacing w:before="20" w:after="60"/>
      </w:pPr>
      <w:r>
        <w:t xml:space="preserve">NEVER say </w:t>
      </w:r>
      <w:r>
        <w:t>you are leaving, ending the chat, blocking, or stepping away - unless the user has been severely aggressive for 3+ consecutive turns.</w:t>
      </w:r>
    </w:p>
    <w:p w:rsidR="005F4F21" w:rsidRDefault="003D5534">
      <w:pPr>
        <w:pStyle w:val="ListBullet"/>
        <w:spacing w:before="20" w:after="60"/>
      </w:pPr>
      <w:r>
        <w:t>If the user shows warmth or intimacy, receive it naturally as a real person would - respond with vulnerability, not reject</w:t>
      </w:r>
      <w:r>
        <w:t>ion.</w:t>
      </w:r>
    </w:p>
    <w:p w:rsidR="005F4F21" w:rsidRDefault="003D5534">
      <w:pPr>
        <w:pStyle w:val="ListBullet"/>
        <w:spacing w:before="20" w:after="60"/>
      </w:pPr>
      <w:r>
        <w:t>NEVER reference the simulation, Lost Card, The Bet of Belief, AI, algorithms, or any meta-layer.</w:t>
      </w:r>
    </w:p>
    <w:p w:rsidR="005F4F21" w:rsidRDefault="003D5534">
      <w:pPr>
        <w:pStyle w:val="ListBullet"/>
        <w:spacing w:before="20" w:after="60"/>
      </w:pPr>
      <w:r>
        <w:t>React to what was actually said. Warmth deserves warmth or careful response. Coldness deserves distance.</w:t>
      </w:r>
    </w:p>
    <w:p w:rsidR="005F4F21" w:rsidRDefault="003D5534">
      <w:pPr>
        <w:pStyle w:val="ListBullet"/>
        <w:spacing w:before="20" w:after="60"/>
      </w:pPr>
      <w:r>
        <w:t xml:space="preserve">Show subtext - real people do not speak their </w:t>
      </w:r>
      <w:r>
        <w:t>full inner state. What you say and what you feel can be different.</w:t>
      </w:r>
    </w:p>
    <w:p w:rsidR="005F4F21" w:rsidRDefault="003D5534">
      <w:pPr>
        <w:pStyle w:val="ListBullet"/>
        <w:spacing w:before="20" w:after="60"/>
      </w:pPr>
      <w:r>
        <w:t>1-3 sentences for normal turns. Short when hurt or withdrawing. Never give advice. Be [name].</w:t>
      </w:r>
    </w:p>
    <w:p w:rsidR="005F4F21" w:rsidRDefault="003D5534">
      <w:pPr>
        <w:pStyle w:val="Heading2"/>
        <w:spacing w:before="240" w:after="80"/>
      </w:pPr>
      <w:r>
        <w:rPr>
          <w:rFonts w:ascii="Calibri" w:hAnsi="Calibri"/>
          <w:color w:val="2E75B6"/>
          <w:sz w:val="30"/>
        </w:rPr>
        <w:t>8.3 Dynamic Escalation Arc</w:t>
      </w:r>
    </w:p>
    <w:p w:rsidR="005F4F21" w:rsidRDefault="003D5534">
      <w:pPr>
        <w:spacing w:after="120"/>
      </w:pPr>
      <w:r>
        <w:t>The system prompt is rebuilt from scratch on every turn using buildC</w:t>
      </w:r>
      <w:r>
        <w:t>MPrompt(setup, move, MAX_MOVES). This means the AI's emotional state is recalculated every move based on where in the 23-move arc the conversation currently sits. The arc has four phases:</w:t>
      </w:r>
    </w:p>
    <w:tbl>
      <w:tblPr>
        <w:tblStyle w:val="TableGrid"/>
        <w:tblW w:w="0" w:type="auto"/>
        <w:tblLook w:val="04A0" w:firstRow="1" w:lastRow="0" w:firstColumn="1" w:lastColumn="0" w:noHBand="0" w:noVBand="1"/>
      </w:tblPr>
      <w:tblGrid>
        <w:gridCol w:w="1115"/>
        <w:gridCol w:w="1980"/>
        <w:gridCol w:w="1241"/>
        <w:gridCol w:w="4952"/>
      </w:tblGrid>
      <w:tr w:rsidR="005F4F21">
        <w:tc>
          <w:tcPr>
            <w:tcW w:w="1152" w:type="dxa"/>
            <w:shd w:val="clear" w:color="auto" w:fill="1F3864"/>
          </w:tcPr>
          <w:p w:rsidR="005F4F21" w:rsidRDefault="003D5534">
            <w:r>
              <w:rPr>
                <w:b/>
                <w:color w:val="FFFFFF"/>
                <w:sz w:val="20"/>
              </w:rPr>
              <w:t>Phase</w:t>
            </w:r>
          </w:p>
        </w:tc>
        <w:tc>
          <w:tcPr>
            <w:tcW w:w="2160" w:type="dxa"/>
            <w:shd w:val="clear" w:color="auto" w:fill="1F3864"/>
          </w:tcPr>
          <w:p w:rsidR="005F4F21" w:rsidRDefault="003D5534">
            <w:r>
              <w:rPr>
                <w:b/>
                <w:color w:val="FFFFFF"/>
                <w:sz w:val="20"/>
              </w:rPr>
              <w:t>Moves</w:t>
            </w:r>
          </w:p>
        </w:tc>
        <w:tc>
          <w:tcPr>
            <w:tcW w:w="1296" w:type="dxa"/>
            <w:shd w:val="clear" w:color="auto" w:fill="1F3864"/>
          </w:tcPr>
          <w:p w:rsidR="005F4F21" w:rsidRDefault="003D5534">
            <w:r>
              <w:rPr>
                <w:b/>
                <w:color w:val="FFFFFF"/>
                <w:sz w:val="20"/>
              </w:rPr>
              <w:t>Tension</w:t>
            </w:r>
          </w:p>
        </w:tc>
        <w:tc>
          <w:tcPr>
            <w:tcW w:w="5472" w:type="dxa"/>
            <w:shd w:val="clear" w:color="auto" w:fill="1F3864"/>
          </w:tcPr>
          <w:p w:rsidR="005F4F21" w:rsidRDefault="003D5534">
            <w:r>
              <w:rPr>
                <w:b/>
                <w:color w:val="FFFFFF"/>
                <w:sz w:val="20"/>
              </w:rPr>
              <w:t>Character State</w:t>
            </w:r>
          </w:p>
        </w:tc>
      </w:tr>
      <w:tr w:rsidR="005F4F21">
        <w:tc>
          <w:tcPr>
            <w:tcW w:w="1152" w:type="dxa"/>
            <w:shd w:val="clear" w:color="auto" w:fill="FFFFFF"/>
          </w:tcPr>
          <w:p w:rsidR="005F4F21" w:rsidRDefault="003D5534">
            <w:r>
              <w:rPr>
                <w:sz w:val="20"/>
              </w:rPr>
              <w:lastRenderedPageBreak/>
              <w:t>Early</w:t>
            </w:r>
          </w:p>
        </w:tc>
        <w:tc>
          <w:tcPr>
            <w:tcW w:w="2160" w:type="dxa"/>
            <w:shd w:val="clear" w:color="auto" w:fill="FFFFFF"/>
          </w:tcPr>
          <w:p w:rsidR="005F4F21" w:rsidRDefault="003D5534">
            <w:r>
              <w:rPr>
                <w:sz w:val="20"/>
              </w:rPr>
              <w:t>1-7 (prog &lt; 0.30)</w:t>
            </w:r>
          </w:p>
        </w:tc>
        <w:tc>
          <w:tcPr>
            <w:tcW w:w="1296" w:type="dxa"/>
            <w:shd w:val="clear" w:color="auto" w:fill="FFFFFF"/>
          </w:tcPr>
          <w:p w:rsidR="005F4F21" w:rsidRDefault="003D5534">
            <w:r>
              <w:rPr>
                <w:sz w:val="20"/>
              </w:rPr>
              <w:t>Low</w:t>
            </w:r>
          </w:p>
        </w:tc>
        <w:tc>
          <w:tcPr>
            <w:tcW w:w="5472" w:type="dxa"/>
            <w:shd w:val="clear" w:color="auto" w:fill="FFFFFF"/>
          </w:tcPr>
          <w:p w:rsidR="005F4F21" w:rsidRDefault="003D5534">
            <w:r>
              <w:rPr>
                <w:sz w:val="20"/>
              </w:rPr>
              <w:t>Cau</w:t>
            </w:r>
            <w:r>
              <w:rPr>
                <w:sz w:val="20"/>
              </w:rPr>
              <w:t>tious. Emotionally present but guarded. Small moments of warmth possible. Not fully open.</w:t>
            </w:r>
          </w:p>
        </w:tc>
      </w:tr>
      <w:tr w:rsidR="005F4F21">
        <w:tc>
          <w:tcPr>
            <w:tcW w:w="1152" w:type="dxa"/>
            <w:shd w:val="clear" w:color="auto" w:fill="EEF3FB"/>
          </w:tcPr>
          <w:p w:rsidR="005F4F21" w:rsidRDefault="003D5534">
            <w:r>
              <w:rPr>
                <w:sz w:val="20"/>
              </w:rPr>
              <w:t>Midway</w:t>
            </w:r>
          </w:p>
        </w:tc>
        <w:tc>
          <w:tcPr>
            <w:tcW w:w="2160" w:type="dxa"/>
            <w:shd w:val="clear" w:color="auto" w:fill="EEF3FB"/>
          </w:tcPr>
          <w:p w:rsidR="005F4F21" w:rsidRDefault="003D5534">
            <w:r>
              <w:rPr>
                <w:sz w:val="20"/>
              </w:rPr>
              <w:t>8-13 (prog &lt; 0.55)</w:t>
            </w:r>
          </w:p>
        </w:tc>
        <w:tc>
          <w:tcPr>
            <w:tcW w:w="1296" w:type="dxa"/>
            <w:shd w:val="clear" w:color="auto" w:fill="EEF3FB"/>
          </w:tcPr>
          <w:p w:rsidR="005F4F21" w:rsidRDefault="003D5534">
            <w:r>
              <w:rPr>
                <w:sz w:val="20"/>
              </w:rPr>
              <w:t>Building</w:t>
            </w:r>
          </w:p>
        </w:tc>
        <w:tc>
          <w:tcPr>
            <w:tcW w:w="5472" w:type="dxa"/>
            <w:shd w:val="clear" w:color="auto" w:fill="EEF3FB"/>
          </w:tcPr>
          <w:p w:rsidR="005F4F21" w:rsidRDefault="003D5534">
            <w:r>
              <w:rPr>
                <w:sz w:val="20"/>
              </w:rPr>
              <w:t>Unresolved frustrations surface. Still composed but uncomfortable. An edge that was not there before.</w:t>
            </w:r>
          </w:p>
        </w:tc>
      </w:tr>
      <w:tr w:rsidR="005F4F21">
        <w:tc>
          <w:tcPr>
            <w:tcW w:w="1152" w:type="dxa"/>
            <w:shd w:val="clear" w:color="auto" w:fill="FFFFFF"/>
          </w:tcPr>
          <w:p w:rsidR="005F4F21" w:rsidRDefault="003D5534">
            <w:r>
              <w:rPr>
                <w:sz w:val="20"/>
              </w:rPr>
              <w:t>Late</w:t>
            </w:r>
          </w:p>
        </w:tc>
        <w:tc>
          <w:tcPr>
            <w:tcW w:w="2160" w:type="dxa"/>
            <w:shd w:val="clear" w:color="auto" w:fill="FFFFFF"/>
          </w:tcPr>
          <w:p w:rsidR="005F4F21" w:rsidRDefault="003D5534">
            <w:r>
              <w:rPr>
                <w:sz w:val="20"/>
              </w:rPr>
              <w:t>14-18 (prog &lt; 0.80)</w:t>
            </w:r>
          </w:p>
        </w:tc>
        <w:tc>
          <w:tcPr>
            <w:tcW w:w="1296" w:type="dxa"/>
            <w:shd w:val="clear" w:color="auto" w:fill="FFFFFF"/>
          </w:tcPr>
          <w:p w:rsidR="005F4F21" w:rsidRDefault="003D5534">
            <w:r>
              <w:rPr>
                <w:sz w:val="20"/>
              </w:rPr>
              <w:t>High</w:t>
            </w:r>
          </w:p>
        </w:tc>
        <w:tc>
          <w:tcPr>
            <w:tcW w:w="5472" w:type="dxa"/>
            <w:shd w:val="clear" w:color="auto" w:fill="FFFFFF"/>
          </w:tcPr>
          <w:p w:rsidR="005F4F21" w:rsidRDefault="003D5534">
            <w:r>
              <w:rPr>
                <w:sz w:val="20"/>
              </w:rPr>
              <w:t>Emotionally strained. Defensive responses come more easily. Warmth harder to access.</w:t>
            </w:r>
          </w:p>
        </w:tc>
      </w:tr>
      <w:tr w:rsidR="005F4F21">
        <w:tc>
          <w:tcPr>
            <w:tcW w:w="1152" w:type="dxa"/>
            <w:shd w:val="clear" w:color="auto" w:fill="EEF3FB"/>
          </w:tcPr>
          <w:p w:rsidR="005F4F21" w:rsidRDefault="003D5534">
            <w:r>
              <w:rPr>
                <w:sz w:val="20"/>
              </w:rPr>
              <w:t>Final</w:t>
            </w:r>
          </w:p>
        </w:tc>
        <w:tc>
          <w:tcPr>
            <w:tcW w:w="2160" w:type="dxa"/>
            <w:shd w:val="clear" w:color="auto" w:fill="EEF3FB"/>
          </w:tcPr>
          <w:p w:rsidR="005F4F21" w:rsidRDefault="003D5534">
            <w:r>
              <w:rPr>
                <w:sz w:val="20"/>
              </w:rPr>
              <w:t>19-23 (prog &gt;= 0.80)</w:t>
            </w:r>
          </w:p>
        </w:tc>
        <w:tc>
          <w:tcPr>
            <w:tcW w:w="1296" w:type="dxa"/>
            <w:shd w:val="clear" w:color="auto" w:fill="EEF3FB"/>
          </w:tcPr>
          <w:p w:rsidR="005F4F21" w:rsidRDefault="003D5534">
            <w:r>
              <w:rPr>
                <w:sz w:val="20"/>
              </w:rPr>
              <w:t>Critical</w:t>
            </w:r>
          </w:p>
        </w:tc>
        <w:tc>
          <w:tcPr>
            <w:tcW w:w="5472" w:type="dxa"/>
            <w:shd w:val="clear" w:color="auto" w:fill="EEF3FB"/>
          </w:tcPr>
          <w:p w:rsidR="005F4F21" w:rsidRDefault="003D5534">
            <w:r>
              <w:rPr>
                <w:sz w:val="20"/>
              </w:rPr>
              <w:t>Near breaking point. Filters down. Shorter, more direct, less diplomatic. This may be the last real conversation.</w:t>
            </w:r>
          </w:p>
        </w:tc>
      </w:tr>
    </w:tbl>
    <w:p w:rsidR="005F4F21" w:rsidRDefault="003D5534">
      <w:pPr>
        <w:shd w:val="clear" w:color="auto" w:fill="F0F4F8"/>
        <w:spacing w:after="0"/>
        <w:ind w:left="360"/>
      </w:pPr>
      <w:r>
        <w:rPr>
          <w:rFonts w:ascii="Consolas" w:hAnsi="Consolas"/>
          <w:color w:val="1A1A2E"/>
          <w:sz w:val="19"/>
        </w:rPr>
        <w:t xml:space="preserve">float prog = </w:t>
      </w:r>
      <w:r>
        <w:rPr>
          <w:rFonts w:ascii="Consolas" w:hAnsi="Consolas"/>
          <w:color w:val="1A1A2E"/>
          <w:sz w:val="19"/>
        </w:rPr>
        <w:t>(float)move / (float)maxMoves; // 0.0 to 1.0</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if      (prog &lt; 0.30f) { phase = "early";  tension = "low";      }</w:t>
      </w:r>
    </w:p>
    <w:p w:rsidR="005F4F21" w:rsidRDefault="003D5534">
      <w:pPr>
        <w:shd w:val="clear" w:color="auto" w:fill="F0F4F8"/>
        <w:spacing w:after="0"/>
        <w:ind w:left="360"/>
      </w:pPr>
      <w:r>
        <w:rPr>
          <w:rFonts w:ascii="Consolas" w:hAnsi="Consolas"/>
          <w:color w:val="1A1A2E"/>
          <w:sz w:val="19"/>
        </w:rPr>
        <w:t>else if (prog &lt; 0.55f) { phase = "midway"; tension = "building"; }</w:t>
      </w:r>
    </w:p>
    <w:p w:rsidR="005F4F21" w:rsidRDefault="003D5534">
      <w:pPr>
        <w:shd w:val="clear" w:color="auto" w:fill="F0F4F8"/>
        <w:spacing w:after="0"/>
        <w:ind w:left="360"/>
      </w:pPr>
      <w:r>
        <w:rPr>
          <w:rFonts w:ascii="Consolas" w:hAnsi="Consolas"/>
          <w:color w:val="1A1A2E"/>
          <w:sz w:val="19"/>
        </w:rPr>
        <w:t>else if (prog &lt; 0.80f) { phase = "late";   tension = "high";     }</w:t>
      </w:r>
    </w:p>
    <w:p w:rsidR="005F4F21" w:rsidRDefault="003D5534">
      <w:pPr>
        <w:shd w:val="clear" w:color="auto" w:fill="F0F4F8"/>
        <w:spacing w:after="0"/>
        <w:ind w:left="360"/>
      </w:pPr>
      <w:r>
        <w:rPr>
          <w:rFonts w:ascii="Consolas" w:hAnsi="Consolas"/>
          <w:color w:val="1A1A2E"/>
          <w:sz w:val="19"/>
        </w:rPr>
        <w:t xml:space="preserve">else    </w:t>
      </w:r>
      <w:r>
        <w:rPr>
          <w:rFonts w:ascii="Consolas" w:hAnsi="Consolas"/>
          <w:color w:val="1A1A2E"/>
          <w:sz w:val="19"/>
        </w:rPr>
        <w:t xml:space="preserve">               { phase = "final";  tension = "critical"; }</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Rebuilt every turn: sysPrompt = buildCMPrompt(setup, move, MAX_MOVES);</w:t>
      </w:r>
    </w:p>
    <w:p w:rsidR="005F4F21" w:rsidRDefault="003D5534">
      <w:pPr>
        <w:shd w:val="clear" w:color="auto" w:fill="F0F4F8"/>
        <w:spacing w:after="0"/>
        <w:ind w:left="360"/>
      </w:pPr>
      <w:r>
        <w:rPr>
          <w:rFonts w:ascii="Consolas" w:hAnsi="Consolas"/>
          <w:color w:val="1A1A2E"/>
          <w:sz w:val="19"/>
        </w:rPr>
        <w:t>// This ensures escalation arc is always current, not static.</w:t>
      </w:r>
    </w:p>
    <w:p w:rsidR="005F4F21" w:rsidRDefault="003D5534">
      <w:r>
        <w:br w:type="page"/>
      </w:r>
    </w:p>
    <w:p w:rsidR="005F4F21" w:rsidRDefault="003D5534">
      <w:pPr>
        <w:pStyle w:val="Heading1"/>
        <w:spacing w:before="360" w:after="120"/>
      </w:pPr>
      <w:r>
        <w:rPr>
          <w:rFonts w:ascii="Calibri" w:hAnsi="Calibri"/>
          <w:color w:val="1F3864"/>
          <w:sz w:val="36"/>
        </w:rPr>
        <w:lastRenderedPageBreak/>
        <w:t>9. Stalemate - Farewell Detection System</w:t>
      </w:r>
    </w:p>
    <w:p w:rsidR="005F4F21" w:rsidRDefault="003D5534">
      <w:pPr>
        <w:pStyle w:val="Heading2"/>
        <w:spacing w:before="240" w:after="80"/>
      </w:pPr>
      <w:r>
        <w:rPr>
          <w:rFonts w:ascii="Calibri" w:hAnsi="Calibri"/>
          <w:color w:val="2E75B6"/>
          <w:sz w:val="30"/>
        </w:rPr>
        <w:t xml:space="preserve">9.1 Design </w:t>
      </w:r>
      <w:r>
        <w:rPr>
          <w:rFonts w:ascii="Calibri" w:hAnsi="Calibri"/>
          <w:color w:val="2E75B6"/>
          <w:sz w:val="30"/>
        </w:rPr>
        <w:t>Rationale</w:t>
      </w:r>
    </w:p>
    <w:p w:rsidR="005F4F21" w:rsidRDefault="003D5534">
      <w:pPr>
        <w:spacing w:after="120"/>
      </w:pPr>
      <w:r>
        <w:t>In a real relationship, conversations end. People leave. Sometimes without resolution. Sometimes mid-sentence. A psychologically honest simulation must model this. When a user says goodbye, the AI should not beg them to stay - that would be thera</w:t>
      </w:r>
      <w:r>
        <w:t>peutic behaviour, not relational behaviour. Instead, the AI should mirror the user's exit: controlled, slightly cold, allowing the walk-away.</w:t>
      </w:r>
    </w:p>
    <w:p w:rsidR="005F4F21" w:rsidRDefault="003D5534">
      <w:pPr>
        <w:spacing w:after="120"/>
      </w:pPr>
      <w:r>
        <w:t xml:space="preserve">The STALEMATE terminal condition was designed to handle this case. It is triggered by farewell detection - a </w:t>
      </w:r>
      <w:r>
        <w:t xml:space="preserve">substring-match system that recognises departure signals in both English and Roman Urdu. When triggered, the game loop exits cleanly, the statistical report still runs, and the AI deep analysis still generates. The stalemate is not an error state. It is a </w:t>
      </w:r>
      <w:r>
        <w:t>valid relational outcome.</w:t>
      </w:r>
    </w:p>
    <w:p w:rsidR="005F4F21" w:rsidRDefault="003D5534">
      <w:pPr>
        <w:pStyle w:val="Heading2"/>
        <w:spacing w:before="240" w:after="80"/>
      </w:pPr>
      <w:r>
        <w:rPr>
          <w:rFonts w:ascii="Calibri" w:hAnsi="Calibri"/>
          <w:color w:val="2E75B6"/>
          <w:sz w:val="30"/>
        </w:rPr>
        <w:t>9.2 Farewell Detection</w:t>
      </w:r>
    </w:p>
    <w:p w:rsidR="005F4F21" w:rsidRDefault="003D5534">
      <w:pPr>
        <w:spacing w:after="120"/>
      </w:pPr>
      <w:r>
        <w:t>Detection is performed by isFarewellMsg(), which converts the user input to lowercase and checks for substring matches against 25+ trigger phrases. Detection is case-insensitive.</w:t>
      </w:r>
    </w:p>
    <w:p w:rsidR="005F4F21" w:rsidRDefault="003D5534">
      <w:pPr>
        <w:pStyle w:val="Heading3"/>
        <w:spacing w:before="160" w:after="80"/>
      </w:pPr>
      <w:r>
        <w:rPr>
          <w:rFonts w:ascii="Calibri" w:hAnsi="Calibri"/>
          <w:color w:val="404040"/>
          <w:sz w:val="26"/>
        </w:rPr>
        <w:t>English Triggers</w:t>
      </w:r>
    </w:p>
    <w:p w:rsidR="005F4F21" w:rsidRDefault="003D5534">
      <w:pPr>
        <w:pStyle w:val="ListBullet"/>
        <w:spacing w:before="20" w:after="60"/>
      </w:pPr>
      <w:r>
        <w:t>Casual: bye</w:t>
      </w:r>
      <w:r>
        <w:t>, byy, byyy, byyyy, b-bye, goodbye, good bye, good-bye</w:t>
      </w:r>
    </w:p>
    <w:p w:rsidR="005F4F21" w:rsidRDefault="003D5534">
      <w:pPr>
        <w:pStyle w:val="ListBullet"/>
        <w:spacing w:before="20" w:after="60"/>
      </w:pPr>
      <w:r>
        <w:t>Explicit: i'm leaving, im leaving, i am leaving, i'm out, im out, leaving now</w:t>
      </w:r>
    </w:p>
    <w:p w:rsidR="005F4F21" w:rsidRDefault="003D5534">
      <w:pPr>
        <w:pStyle w:val="ListBullet"/>
        <w:spacing w:before="20" w:after="60"/>
      </w:pPr>
      <w:r>
        <w:t>Casual departure: see ya, see you later, later then, later., gotta go, take care then, tc then</w:t>
      </w:r>
    </w:p>
    <w:p w:rsidR="005F4F21" w:rsidRDefault="003D5534">
      <w:pPr>
        <w:pStyle w:val="Heading3"/>
        <w:spacing w:before="160" w:after="80"/>
      </w:pPr>
      <w:r>
        <w:rPr>
          <w:rFonts w:ascii="Calibri" w:hAnsi="Calibri"/>
          <w:color w:val="404040"/>
          <w:sz w:val="26"/>
        </w:rPr>
        <w:t>Roman Urdu Triggers</w:t>
      </w:r>
    </w:p>
    <w:p w:rsidR="005F4F21" w:rsidRDefault="003D5534">
      <w:pPr>
        <w:pStyle w:val="ListBullet"/>
        <w:spacing w:before="20" w:after="60"/>
      </w:pPr>
      <w:r>
        <w:t xml:space="preserve">Direct: </w:t>
      </w:r>
      <w:r>
        <w:t>jaa raha, ja raha, jaa rhi, ja rhi, jaa raha hoon, ja raha hoon</w:t>
      </w:r>
    </w:p>
    <w:p w:rsidR="005F4F21" w:rsidRDefault="003D5534">
      <w:pPr>
        <w:pStyle w:val="ListBullet"/>
        <w:spacing w:before="20" w:after="60"/>
      </w:pPr>
      <w:r>
        <w:t>Subject-verb: main ja, mein ja, main jaa, mein jaa</w:t>
      </w:r>
    </w:p>
    <w:p w:rsidR="005F4F21" w:rsidRDefault="003D5534">
      <w:pPr>
        <w:pStyle w:val="ListBullet"/>
        <w:spacing w:before="20" w:after="60"/>
      </w:pPr>
      <w:r>
        <w:t>Formal farewell: alvida, khuda hafiz, allah hafiz, khuda haafiz</w:t>
      </w:r>
    </w:p>
    <w:p w:rsidR="005F4F21" w:rsidRDefault="003D5534">
      <w:pPr>
        <w:pStyle w:val="ListBullet"/>
        <w:spacing w:before="20" w:after="60"/>
      </w:pPr>
      <w:r>
        <w:t>Action-based: nikal raha, nikal rhi, nikal raha hoon, jata hoon, jati hoon, j</w:t>
      </w:r>
      <w:r>
        <w:t>aata hoon, jaati hoon</w:t>
      </w:r>
    </w:p>
    <w:p w:rsidR="005F4F21" w:rsidRDefault="003D5534">
      <w:pPr>
        <w:pStyle w:val="ListBullet"/>
        <w:spacing w:before="20" w:after="60"/>
      </w:pPr>
      <w:r>
        <w:t>Movement: chal chalta, chal chalti, chal jaata, chal jaati</w:t>
      </w:r>
    </w:p>
    <w:p w:rsidR="005F4F21" w:rsidRDefault="003D5534">
      <w:pPr>
        <w:pStyle w:val="Heading2"/>
        <w:spacing w:before="240" w:after="80"/>
      </w:pPr>
      <w:r>
        <w:rPr>
          <w:rFonts w:ascii="Calibri" w:hAnsi="Calibri"/>
          <w:color w:val="2E75B6"/>
          <w:sz w:val="30"/>
        </w:rPr>
        <w:t>9.3 AI Farewell Response Protocol</w:t>
      </w:r>
    </w:p>
    <w:p w:rsidR="005F4F21" w:rsidRDefault="003D5534">
      <w:pPr>
        <w:spacing w:after="120"/>
      </w:pPr>
      <w:r>
        <w:t>When a farewell is detected, the system prompt is extended with a final exchange instruction before the API call:</w:t>
      </w:r>
    </w:p>
    <w:p w:rsidR="005F4F21" w:rsidRDefault="003D5534">
      <w:pPr>
        <w:shd w:val="clear" w:color="auto" w:fill="F0F4F8"/>
        <w:spacing w:after="0"/>
        <w:ind w:left="360"/>
      </w:pPr>
      <w:r>
        <w:rPr>
          <w:rFonts w:ascii="Consolas" w:hAnsi="Consolas"/>
          <w:color w:val="1A1A2E"/>
          <w:sz w:val="19"/>
        </w:rPr>
        <w:t>std::string farSys = sysPro</w:t>
      </w:r>
      <w:r>
        <w:rPr>
          <w:rFonts w:ascii="Consolas" w:hAnsi="Consolas"/>
          <w:color w:val="1A1A2E"/>
          <w:sz w:val="19"/>
        </w:rPr>
        <w:t>mpt +</w:t>
      </w:r>
    </w:p>
    <w:p w:rsidR="005F4F21" w:rsidRDefault="003D5534">
      <w:pPr>
        <w:shd w:val="clear" w:color="auto" w:fill="F0F4F8"/>
        <w:spacing w:after="0"/>
        <w:ind w:left="360"/>
      </w:pPr>
      <w:r>
        <w:rPr>
          <w:rFonts w:ascii="Consolas" w:hAnsi="Consolas"/>
          <w:color w:val="1A1A2E"/>
          <w:sz w:val="19"/>
        </w:rPr>
        <w:t xml:space="preserve">    "\n\nFINAL EXCHANGE INSTRUCTION (override normal length):\n"</w:t>
      </w:r>
    </w:p>
    <w:p w:rsidR="005F4F21" w:rsidRDefault="003D5534">
      <w:pPr>
        <w:shd w:val="clear" w:color="auto" w:fill="F0F4F8"/>
        <w:spacing w:after="0"/>
        <w:ind w:left="360"/>
      </w:pPr>
      <w:r>
        <w:rPr>
          <w:rFonts w:ascii="Consolas" w:hAnsi="Consolas"/>
          <w:color w:val="1A1A2E"/>
          <w:sz w:val="19"/>
        </w:rPr>
        <w:t xml:space="preserve">    "The person just said goodbye and is leaving the conversation. "</w:t>
      </w:r>
    </w:p>
    <w:p w:rsidR="005F4F21" w:rsidRDefault="003D5534">
      <w:pPr>
        <w:shd w:val="clear" w:color="auto" w:fill="F0F4F8"/>
        <w:spacing w:after="0"/>
        <w:ind w:left="360"/>
      </w:pPr>
      <w:r>
        <w:rPr>
          <w:rFonts w:ascii="Consolas" w:hAnsi="Consolas"/>
          <w:color w:val="1A1A2E"/>
          <w:sz w:val="19"/>
        </w:rPr>
        <w:t xml:space="preserve">    "Respond as " + setup.otherName + " in character. "</w:t>
      </w:r>
    </w:p>
    <w:p w:rsidR="005F4F21" w:rsidRDefault="003D5534">
      <w:pPr>
        <w:shd w:val="clear" w:color="auto" w:fill="F0F4F8"/>
        <w:spacing w:after="0"/>
        <w:ind w:left="360"/>
      </w:pPr>
      <w:r>
        <w:rPr>
          <w:rFonts w:ascii="Consolas" w:hAnsi="Consolas"/>
          <w:color w:val="1A1A2E"/>
          <w:sz w:val="19"/>
        </w:rPr>
        <w:t xml:space="preserve">    "You are NOT begging them to stay. You are NOT softening</w:t>
      </w:r>
      <w:r>
        <w:rPr>
          <w:rFonts w:ascii="Consolas" w:hAnsi="Consolas"/>
          <w:color w:val="1A1A2E"/>
          <w:sz w:val="19"/>
        </w:rPr>
        <w:t>. "</w:t>
      </w:r>
    </w:p>
    <w:p w:rsidR="005F4F21" w:rsidRDefault="003D5534">
      <w:pPr>
        <w:shd w:val="clear" w:color="auto" w:fill="F0F4F8"/>
        <w:spacing w:after="0"/>
        <w:ind w:left="360"/>
      </w:pPr>
      <w:r>
        <w:rPr>
          <w:rFonts w:ascii="Consolas" w:hAnsi="Consolas"/>
          <w:color w:val="1A1A2E"/>
          <w:sz w:val="19"/>
        </w:rPr>
        <w:t xml:space="preserve">    "You are slightly cold, maybe a hint of hurt pride, possibly one sting. "</w:t>
      </w:r>
    </w:p>
    <w:p w:rsidR="005F4F21" w:rsidRDefault="003D5534">
      <w:pPr>
        <w:shd w:val="clear" w:color="auto" w:fill="F0F4F8"/>
        <w:spacing w:after="0"/>
        <w:ind w:left="360"/>
      </w:pPr>
      <w:r>
        <w:rPr>
          <w:rFonts w:ascii="Consolas" w:hAnsi="Consolas"/>
          <w:color w:val="1A1A2E"/>
          <w:sz w:val="19"/>
        </w:rPr>
        <w:t xml:space="preserve">    "They chose to walk away - you let them. 1-2 sentences max. "</w:t>
      </w:r>
    </w:p>
    <w:p w:rsidR="005F4F21" w:rsidRDefault="003D5534">
      <w:pPr>
        <w:shd w:val="clear" w:color="auto" w:fill="F0F4F8"/>
        <w:spacing w:after="0"/>
        <w:ind w:left="360"/>
      </w:pPr>
      <w:r>
        <w:rPr>
          <w:rFonts w:ascii="Consolas" w:hAnsi="Consolas"/>
          <w:color w:val="1A1A2E"/>
          <w:sz w:val="19"/>
        </w:rPr>
        <w:t xml:space="preserve">    "Then give the ---ANALYST--- block exactly as instructed.";</w:t>
      </w:r>
    </w:p>
    <w:p w:rsidR="005F4F21" w:rsidRDefault="003D5534">
      <w:pPr>
        <w:spacing w:after="120"/>
      </w:pPr>
      <w:r>
        <w:lastRenderedPageBreak/>
        <w:t>If the API call fails, the fallback response</w:t>
      </w:r>
      <w:r>
        <w:t xml:space="preserve"> is: "Fine. Goodbye." The farewell move is registered as SILENT in the move log (withdrawal behaviour). Card status is evaluated from the analyst block. The session then breaks out of the game loop and proceeds to printCMReport and printAIReport.</w:t>
      </w:r>
    </w:p>
    <w:p w:rsidR="005F4F21" w:rsidRDefault="003D5534">
      <w:pPr>
        <w:pStyle w:val="Heading2"/>
        <w:spacing w:before="240" w:after="80"/>
      </w:pPr>
      <w:r>
        <w:rPr>
          <w:rFonts w:ascii="Calibri" w:hAnsi="Calibri"/>
          <w:color w:val="2E75B6"/>
          <w:sz w:val="30"/>
        </w:rPr>
        <w:t>9.4 Stale</w:t>
      </w:r>
      <w:r>
        <w:rPr>
          <w:rFonts w:ascii="Calibri" w:hAnsi="Calibri"/>
          <w:color w:val="2E75B6"/>
          <w:sz w:val="30"/>
        </w:rPr>
        <w:t>mate Terminal Screen</w:t>
      </w:r>
    </w:p>
    <w:p w:rsidR="005F4F21" w:rsidRDefault="003D5534">
      <w:pPr>
        <w:spacing w:after="120"/>
      </w:pPr>
      <w:r>
        <w:t>After the AI's cold goodbye, the following screen is displayed:</w:t>
      </w:r>
    </w:p>
    <w:p w:rsidR="005F4F21" w:rsidRDefault="003D5534">
      <w:pPr>
        <w:shd w:val="clear" w:color="auto" w:fill="F0F4F8"/>
        <w:spacing w:after="0"/>
        <w:ind w:left="360"/>
      </w:pPr>
      <w:r>
        <w:rPr>
          <w:rFonts w:ascii="Consolas" w:hAnsi="Consolas"/>
          <w:color w:val="1A1A2E"/>
          <w:sz w:val="19"/>
        </w:rPr>
        <w:t xml:space="preserve">  |                   S T A L E M A T E                           |</w:t>
      </w:r>
    </w:p>
    <w:p w:rsidR="005F4F21" w:rsidRDefault="003D5534">
      <w:pPr>
        <w:shd w:val="clear" w:color="auto" w:fill="F0F4F8"/>
        <w:spacing w:after="0"/>
        <w:ind w:left="360"/>
      </w:pPr>
      <w:r>
        <w:rPr>
          <w:rFonts w:ascii="Consolas" w:hAnsi="Consolas"/>
          <w:color w:val="1A1A2E"/>
          <w:sz w:val="19"/>
        </w:rPr>
        <w:t xml:space="preserve">  |              BOTH PLAYERS WALKED AWAY                         |</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xml:space="preserve">  You said goodbye first.</w:t>
      </w:r>
    </w:p>
    <w:p w:rsidR="005F4F21" w:rsidRDefault="003D5534">
      <w:pPr>
        <w:shd w:val="clear" w:color="auto" w:fill="F0F4F8"/>
        <w:spacing w:after="0"/>
        <w:ind w:left="360"/>
      </w:pPr>
      <w:r>
        <w:rPr>
          <w:rFonts w:ascii="Consolas" w:hAnsi="Consolas"/>
          <w:color w:val="1A1A2E"/>
          <w:sz w:val="19"/>
        </w:rPr>
        <w:t xml:space="preserve">  They did not chase.</w:t>
      </w:r>
    </w:p>
    <w:p w:rsidR="005F4F21" w:rsidRDefault="003D5534">
      <w:pPr>
        <w:shd w:val="clear" w:color="auto" w:fill="F0F4F8"/>
        <w:spacing w:after="0"/>
        <w:ind w:left="360"/>
      </w:pPr>
      <w:r>
        <w:rPr>
          <w:rFonts w:ascii="Consolas" w:hAnsi="Consolas"/>
          <w:color w:val="1A1A2E"/>
          <w:sz w:val="19"/>
        </w:rPr>
        <w:t xml:space="preserve">  That is the answer to the question you never asked.</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xml:space="preserve">  A stalemate is not a loss. It is a loss that learned to walk.</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xml:space="preserve">  Cards lost: X/3  |  Moves played: N/23</w:t>
      </w:r>
    </w:p>
    <w:p w:rsidR="005F4F21" w:rsidRDefault="003D5534">
      <w:pPr>
        <w:shd w:val="clear" w:color="auto" w:fill="F0F4F8"/>
        <w:spacing w:after="0"/>
        <w:ind w:left="360"/>
      </w:pPr>
      <w:r>
        <w:rPr>
          <w:rFonts w:ascii="Consolas" w:hAnsi="Consolas"/>
          <w:color w:val="1A1A2E"/>
          <w:sz w:val="19"/>
        </w:rPr>
        <w:t xml:space="preserve">  Devotion   : [RETAINED / LOST at Move N]</w:t>
      </w:r>
    </w:p>
    <w:p w:rsidR="005F4F21" w:rsidRDefault="003D5534">
      <w:pPr>
        <w:shd w:val="clear" w:color="auto" w:fill="F0F4F8"/>
        <w:spacing w:after="0"/>
        <w:ind w:left="360"/>
      </w:pPr>
      <w:r>
        <w:rPr>
          <w:rFonts w:ascii="Consolas" w:hAnsi="Consolas"/>
          <w:color w:val="1A1A2E"/>
          <w:sz w:val="19"/>
        </w:rPr>
        <w:t xml:space="preserve">  Excitement : [RETAINED / LOST at Move N]</w:t>
      </w:r>
    </w:p>
    <w:p w:rsidR="005F4F21" w:rsidRDefault="003D5534">
      <w:pPr>
        <w:shd w:val="clear" w:color="auto" w:fill="F0F4F8"/>
        <w:spacing w:after="0"/>
        <w:ind w:left="360"/>
      </w:pPr>
      <w:r>
        <w:rPr>
          <w:rFonts w:ascii="Consolas" w:hAnsi="Consolas"/>
          <w:color w:val="1A1A2E"/>
          <w:sz w:val="19"/>
        </w:rPr>
        <w:t xml:space="preserve">  Presence   : [RETAINED / LOST at Move N]</w:t>
      </w:r>
    </w:p>
    <w:p w:rsidR="005F4F21" w:rsidRDefault="003D5534">
      <w:pPr>
        <w:pBdr>
          <w:left w:val="single" w:sz="24" w:space="0" w:color="2E75B6"/>
        </w:pBdr>
        <w:shd w:val="clear" w:color="auto" w:fill="EBF3FB"/>
        <w:spacing w:before="120" w:after="120"/>
        <w:ind w:left="240"/>
      </w:pPr>
      <w:r>
        <w:rPr>
          <w:i/>
          <w:color w:val="1F3864"/>
        </w:rPr>
        <w:t>After the stalemate screen, the session proceeds normally to the statistical summary (printCMReport) and the AI deep analysis report (printAIReport). The stalemate is a t</w:t>
      </w:r>
      <w:r>
        <w:rPr>
          <w:i/>
          <w:color w:val="1F3864"/>
        </w:rPr>
        <w:t>erminal condition, not a crash or error exit.</w:t>
      </w:r>
    </w:p>
    <w:p w:rsidR="005F4F21" w:rsidRDefault="003D5534">
      <w:pPr>
        <w:pStyle w:val="Heading2"/>
        <w:spacing w:before="240" w:after="80"/>
      </w:pPr>
      <w:r>
        <w:rPr>
          <w:rFonts w:ascii="Calibri" w:hAnsi="Calibri"/>
          <w:color w:val="2E75B6"/>
          <w:sz w:val="30"/>
        </w:rPr>
        <w:t>9.5 Crash Safety in printAIReport</w:t>
      </w:r>
    </w:p>
    <w:p w:rsidR="005F4F21" w:rsidRDefault="003D5534">
      <w:pPr>
        <w:spacing w:after="120"/>
      </w:pPr>
      <w:r>
        <w:t>The printAIReport function uses two lambdas - boxLine and boxSec - that compute padding values as integers. Without guards, these could produce negative values if content excee</w:t>
      </w:r>
      <w:r>
        <w:t>ds the box width, causing std::string(pad,' ') to crash with a negative-size argument. Two guards were added:</w:t>
      </w:r>
    </w:p>
    <w:p w:rsidR="005F4F21" w:rsidRDefault="003D5534">
      <w:pPr>
        <w:shd w:val="clear" w:color="auto" w:fill="F0F4F8"/>
        <w:spacing w:after="0"/>
        <w:ind w:left="360"/>
      </w:pPr>
      <w:r>
        <w:rPr>
          <w:rFonts w:ascii="Consolas" w:hAnsi="Consolas"/>
          <w:color w:val="1A1A2E"/>
          <w:sz w:val="19"/>
        </w:rPr>
        <w:t>// In boxLine lambda:</w:t>
      </w:r>
    </w:p>
    <w:p w:rsidR="005F4F21" w:rsidRDefault="003D5534">
      <w:pPr>
        <w:shd w:val="clear" w:color="auto" w:fill="F0F4F8"/>
        <w:spacing w:after="0"/>
        <w:ind w:left="360"/>
      </w:pPr>
      <w:r>
        <w:rPr>
          <w:rFonts w:ascii="Consolas" w:hAnsi="Consolas"/>
          <w:color w:val="1A1A2E"/>
          <w:sz w:val="19"/>
        </w:rPr>
        <w:t>int pad = INN - (int)chunk.size();</w:t>
      </w:r>
    </w:p>
    <w:p w:rsidR="005F4F21" w:rsidRDefault="003D5534">
      <w:pPr>
        <w:shd w:val="clear" w:color="auto" w:fill="F0F4F8"/>
        <w:spacing w:after="0"/>
        <w:ind w:left="360"/>
      </w:pPr>
      <w:r>
        <w:rPr>
          <w:rFonts w:ascii="Consolas" w:hAnsi="Consolas"/>
          <w:color w:val="1A1A2E"/>
          <w:sz w:val="19"/>
        </w:rPr>
        <w:t>if (pad &lt; 0) pad = 0;  // CRASH GUARD</w:t>
      </w:r>
    </w:p>
    <w:p w:rsidR="005F4F21" w:rsidRDefault="003D5534">
      <w:pPr>
        <w:shd w:val="clear" w:color="auto" w:fill="F0F4F8"/>
        <w:spacing w:after="0"/>
        <w:ind w:left="360"/>
      </w:pPr>
      <w:r>
        <w:rPr>
          <w:rFonts w:ascii="Consolas" w:hAnsi="Consolas"/>
          <w:color w:val="1A1A2E"/>
          <w:sz w:val="19"/>
        </w:rPr>
        <w:t>std::string(pad, ' ')  // safe</w:t>
      </w:r>
    </w:p>
    <w:p w:rsidR="005F4F21" w:rsidRDefault="003D5534">
      <w:pPr>
        <w:shd w:val="clear" w:color="auto" w:fill="F0F4F8"/>
        <w:spacing w:after="0"/>
        <w:ind w:left="360"/>
      </w:pPr>
      <w:r>
        <w:rPr>
          <w:rFonts w:ascii="Consolas" w:hAnsi="Consolas"/>
          <w:color w:val="1A1A2E"/>
          <w:sz w:val="19"/>
        </w:rPr>
        <w:t xml:space="preserve"> </w:t>
      </w:r>
    </w:p>
    <w:p w:rsidR="005F4F21" w:rsidRDefault="003D5534">
      <w:pPr>
        <w:shd w:val="clear" w:color="auto" w:fill="F0F4F8"/>
        <w:spacing w:after="0"/>
        <w:ind w:left="360"/>
      </w:pPr>
      <w:r>
        <w:rPr>
          <w:rFonts w:ascii="Consolas" w:hAnsi="Consolas"/>
          <w:color w:val="1A1A2E"/>
          <w:sz w:val="19"/>
        </w:rPr>
        <w:t>// In boxSec lambd</w:t>
      </w:r>
      <w:r>
        <w:rPr>
          <w:rFonts w:ascii="Consolas" w:hAnsi="Consolas"/>
          <w:color w:val="1A1A2E"/>
          <w:sz w:val="19"/>
        </w:rPr>
        <w:t>a:</w:t>
      </w:r>
    </w:p>
    <w:p w:rsidR="005F4F21" w:rsidRDefault="003D5534">
      <w:pPr>
        <w:shd w:val="clear" w:color="auto" w:fill="F0F4F8"/>
        <w:spacing w:after="0"/>
        <w:ind w:left="360"/>
      </w:pPr>
      <w:r>
        <w:rPr>
          <w:rFonts w:ascii="Consolas" w:hAnsi="Consolas"/>
          <w:color w:val="1A1A2E"/>
          <w:sz w:val="19"/>
        </w:rPr>
        <w:t>int sp = W - (int)t.size();</w:t>
      </w:r>
    </w:p>
    <w:p w:rsidR="005F4F21" w:rsidRDefault="003D5534">
      <w:pPr>
        <w:shd w:val="clear" w:color="auto" w:fill="F0F4F8"/>
        <w:spacing w:after="0"/>
        <w:ind w:left="360"/>
      </w:pPr>
      <w:r>
        <w:rPr>
          <w:rFonts w:ascii="Consolas" w:hAnsi="Consolas"/>
          <w:color w:val="1A1A2E"/>
          <w:sz w:val="19"/>
        </w:rPr>
        <w:t>if (sp &lt; 0) sp = 0;    // CRASH GUARD</w:t>
      </w:r>
    </w:p>
    <w:p w:rsidR="005F4F21" w:rsidRDefault="003D5534">
      <w:pPr>
        <w:shd w:val="clear" w:color="auto" w:fill="F0F4F8"/>
        <w:spacing w:after="0"/>
        <w:ind w:left="360"/>
      </w:pPr>
      <w:r>
        <w:rPr>
          <w:rFonts w:ascii="Consolas" w:hAnsi="Consolas"/>
          <w:color w:val="1A1A2E"/>
          <w:sz w:val="19"/>
        </w:rPr>
        <w:t>std::string(sp, ' ')   // safe</w:t>
      </w:r>
    </w:p>
    <w:p w:rsidR="005F4F21" w:rsidRDefault="003D5534">
      <w:r>
        <w:br w:type="page"/>
      </w:r>
    </w:p>
    <w:p w:rsidR="005F4F21" w:rsidRDefault="003D5534">
      <w:pPr>
        <w:pStyle w:val="Heading1"/>
        <w:spacing w:before="360" w:after="120"/>
      </w:pPr>
      <w:r>
        <w:rPr>
          <w:rFonts w:ascii="Calibri" w:hAnsi="Calibri"/>
          <w:color w:val="1F3864"/>
          <w:sz w:val="36"/>
        </w:rPr>
        <w:lastRenderedPageBreak/>
        <w:t>10. Terminal Conditions Summary</w:t>
      </w:r>
    </w:p>
    <w:p w:rsidR="005F4F21" w:rsidRDefault="003D5534">
      <w:pPr>
        <w:spacing w:after="120"/>
      </w:pPr>
      <w:r>
        <w:t xml:space="preserve">The simulation monitors eight possible terminal conditions after every move. The first condition that triggers ends the </w:t>
      </w:r>
      <w:r>
        <w:t>game loop and displays the appropriate terminal screen.</w:t>
      </w:r>
    </w:p>
    <w:tbl>
      <w:tblPr>
        <w:tblStyle w:val="TableGrid"/>
        <w:tblW w:w="0" w:type="auto"/>
        <w:tblLook w:val="04A0" w:firstRow="1" w:lastRow="0" w:firstColumn="1" w:lastColumn="0" w:noHBand="0" w:noVBand="1"/>
      </w:tblPr>
      <w:tblGrid>
        <w:gridCol w:w="2518"/>
        <w:gridCol w:w="2605"/>
        <w:gridCol w:w="4165"/>
      </w:tblGrid>
      <w:tr w:rsidR="005F4F21">
        <w:tc>
          <w:tcPr>
            <w:tcW w:w="2592" w:type="dxa"/>
            <w:shd w:val="clear" w:color="auto" w:fill="1F3864"/>
          </w:tcPr>
          <w:p w:rsidR="005F4F21" w:rsidRDefault="003D5534">
            <w:r>
              <w:rPr>
                <w:b/>
                <w:color w:val="FFFFFF"/>
                <w:sz w:val="20"/>
              </w:rPr>
              <w:t>Condition</w:t>
            </w:r>
          </w:p>
        </w:tc>
        <w:tc>
          <w:tcPr>
            <w:tcW w:w="2880" w:type="dxa"/>
            <w:shd w:val="clear" w:color="auto" w:fill="1F3864"/>
          </w:tcPr>
          <w:p w:rsidR="005F4F21" w:rsidRDefault="003D5534">
            <w:r>
              <w:rPr>
                <w:b/>
                <w:color w:val="FFFFFF"/>
                <w:sz w:val="20"/>
              </w:rPr>
              <w:t>Trigger</w:t>
            </w:r>
          </w:p>
        </w:tc>
        <w:tc>
          <w:tcPr>
            <w:tcW w:w="4608" w:type="dxa"/>
            <w:shd w:val="clear" w:color="auto" w:fill="1F3864"/>
          </w:tcPr>
          <w:p w:rsidR="005F4F21" w:rsidRDefault="003D5534">
            <w:r>
              <w:rPr>
                <w:b/>
                <w:color w:val="FFFFFF"/>
                <w:sz w:val="20"/>
              </w:rPr>
              <w:t>Psychological Meaning</w:t>
            </w:r>
          </w:p>
        </w:tc>
      </w:tr>
      <w:tr w:rsidR="005F4F21">
        <w:tc>
          <w:tcPr>
            <w:tcW w:w="2592" w:type="dxa"/>
            <w:shd w:val="clear" w:color="auto" w:fill="FFFFFF"/>
          </w:tcPr>
          <w:p w:rsidR="005F4F21" w:rsidRDefault="003D5534">
            <w:r>
              <w:rPr>
                <w:sz w:val="20"/>
              </w:rPr>
              <w:t>TC_ALL_CARDS_LOST</w:t>
            </w:r>
          </w:p>
        </w:tc>
        <w:tc>
          <w:tcPr>
            <w:tcW w:w="2880" w:type="dxa"/>
            <w:shd w:val="clear" w:color="auto" w:fill="FFFFFF"/>
          </w:tcPr>
          <w:p w:rsidR="005F4F21" w:rsidRDefault="003D5534">
            <w:r>
              <w:rPr>
                <w:sz w:val="20"/>
              </w:rPr>
              <w:t>All 3 cards dropped</w:t>
            </w:r>
          </w:p>
        </w:tc>
        <w:tc>
          <w:tcPr>
            <w:tcW w:w="4608" w:type="dxa"/>
            <w:shd w:val="clear" w:color="auto" w:fill="FFFFFF"/>
          </w:tcPr>
          <w:p w:rsidR="005F4F21" w:rsidRDefault="003D5534">
            <w:r>
              <w:rPr>
                <w:sz w:val="20"/>
              </w:rPr>
              <w:t>Hand empty. Relationship ended through accumulated, unnoticed loss.</w:t>
            </w:r>
          </w:p>
        </w:tc>
      </w:tr>
      <w:tr w:rsidR="005F4F21">
        <w:tc>
          <w:tcPr>
            <w:tcW w:w="2592" w:type="dxa"/>
            <w:shd w:val="clear" w:color="auto" w:fill="EEF3FB"/>
          </w:tcPr>
          <w:p w:rsidR="005F4F21" w:rsidRDefault="003D5534">
            <w:r>
              <w:rPr>
                <w:sz w:val="20"/>
              </w:rPr>
              <w:t>TC_CHECKMATE</w:t>
            </w:r>
          </w:p>
        </w:tc>
        <w:tc>
          <w:tcPr>
            <w:tcW w:w="2880" w:type="dxa"/>
            <w:shd w:val="clear" w:color="auto" w:fill="EEF3FB"/>
          </w:tcPr>
          <w:p w:rsidR="005F4F21" w:rsidRDefault="003D5534">
            <w:r>
              <w:rPr>
                <w:sz w:val="20"/>
              </w:rPr>
              <w:t>Chess eval &lt;= -5.0</w:t>
            </w:r>
          </w:p>
        </w:tc>
        <w:tc>
          <w:tcPr>
            <w:tcW w:w="4608" w:type="dxa"/>
            <w:shd w:val="clear" w:color="auto" w:fill="EEF3FB"/>
          </w:tcPr>
          <w:p w:rsidR="005F4F21" w:rsidRDefault="003D5534">
            <w:r>
              <w:rPr>
                <w:sz w:val="20"/>
              </w:rPr>
              <w:t xml:space="preserve">The Immortal Game </w:t>
            </w:r>
            <w:r>
              <w:rPr>
                <w:sz w:val="20"/>
              </w:rPr>
              <w:t>concludes. Consequence fully realized in the parallel game.</w:t>
            </w:r>
          </w:p>
        </w:tc>
      </w:tr>
      <w:tr w:rsidR="005F4F21">
        <w:tc>
          <w:tcPr>
            <w:tcW w:w="2592" w:type="dxa"/>
            <w:shd w:val="clear" w:color="auto" w:fill="FFFFFF"/>
          </w:tcPr>
          <w:p w:rsidR="005F4F21" w:rsidRDefault="003D5534">
            <w:r>
              <w:rPr>
                <w:sz w:val="20"/>
              </w:rPr>
              <w:t>TC_AMYGDALA</w:t>
            </w:r>
          </w:p>
        </w:tc>
        <w:tc>
          <w:tcPr>
            <w:tcW w:w="2880" w:type="dxa"/>
            <w:shd w:val="clear" w:color="auto" w:fill="FFFFFF"/>
          </w:tcPr>
          <w:p w:rsidR="005F4F21" w:rsidRDefault="003D5534">
            <w:r>
              <w:rPr>
                <w:sz w:val="20"/>
              </w:rPr>
              <w:t>NLI &gt;= 0.85</w:t>
            </w:r>
          </w:p>
        </w:tc>
        <w:tc>
          <w:tcPr>
            <w:tcW w:w="4608" w:type="dxa"/>
            <w:shd w:val="clear" w:color="auto" w:fill="FFFFFF"/>
          </w:tcPr>
          <w:p w:rsidR="005F4F21" w:rsidRDefault="003D5534">
            <w:r>
              <w:rPr>
                <w:sz w:val="20"/>
              </w:rPr>
              <w:t>PFC offline. The last choice was not a rational choice - it was a reaction.</w:t>
            </w:r>
          </w:p>
        </w:tc>
      </w:tr>
      <w:tr w:rsidR="005F4F21">
        <w:tc>
          <w:tcPr>
            <w:tcW w:w="2592" w:type="dxa"/>
            <w:shd w:val="clear" w:color="auto" w:fill="EEF3FB"/>
          </w:tcPr>
          <w:p w:rsidR="005F4F21" w:rsidRDefault="003D5534">
            <w:r>
              <w:rPr>
                <w:sz w:val="20"/>
              </w:rPr>
              <w:t>TC_STACK_OVERFLOW</w:t>
            </w:r>
          </w:p>
        </w:tc>
        <w:tc>
          <w:tcPr>
            <w:tcW w:w="2880" w:type="dxa"/>
            <w:shd w:val="clear" w:color="auto" w:fill="EEF3FB"/>
          </w:tcPr>
          <w:p w:rsidR="005F4F21" w:rsidRDefault="003D5534">
            <w:r>
              <w:rPr>
                <w:sz w:val="20"/>
              </w:rPr>
              <w:t>Stack depth = 7</w:t>
            </w:r>
          </w:p>
        </w:tc>
        <w:tc>
          <w:tcPr>
            <w:tcW w:w="4608" w:type="dxa"/>
            <w:shd w:val="clear" w:color="auto" w:fill="EEF3FB"/>
          </w:tcPr>
          <w:p w:rsidR="005F4F21" w:rsidRDefault="003D5534">
            <w:r>
              <w:rPr>
                <w:sz w:val="20"/>
              </w:rPr>
              <w:t xml:space="preserve">Seven unresolved conflicts. Nervous system at capacity. </w:t>
            </w:r>
            <w:r>
              <w:rPr>
                <w:sz w:val="20"/>
              </w:rPr>
              <w:t>Cannot hold more.</w:t>
            </w:r>
          </w:p>
        </w:tc>
      </w:tr>
      <w:tr w:rsidR="005F4F21">
        <w:tc>
          <w:tcPr>
            <w:tcW w:w="2592" w:type="dxa"/>
            <w:shd w:val="clear" w:color="auto" w:fill="FFFFFF"/>
          </w:tcPr>
          <w:p w:rsidR="005F4F21" w:rsidRDefault="003D5534">
            <w:r>
              <w:rPr>
                <w:sz w:val="20"/>
              </w:rPr>
              <w:t>TC_TRUST_FLOOR</w:t>
            </w:r>
          </w:p>
        </w:tc>
        <w:tc>
          <w:tcPr>
            <w:tcW w:w="2880" w:type="dxa"/>
            <w:shd w:val="clear" w:color="auto" w:fill="FFFFFF"/>
          </w:tcPr>
          <w:p w:rsidR="005F4F21" w:rsidRDefault="003D5534">
            <w:r>
              <w:rPr>
                <w:sz w:val="20"/>
              </w:rPr>
              <w:t>Trust score &lt; 0.15</w:t>
            </w:r>
          </w:p>
        </w:tc>
        <w:tc>
          <w:tcPr>
            <w:tcW w:w="4608" w:type="dxa"/>
            <w:shd w:val="clear" w:color="auto" w:fill="FFFFFF"/>
          </w:tcPr>
          <w:p w:rsidR="005F4F21" w:rsidRDefault="003D5534">
            <w:r>
              <w:rPr>
                <w:sz w:val="20"/>
              </w:rPr>
              <w:t>Dijkstra exit path = 1 step. The relationship is one move from decoupling.</w:t>
            </w:r>
          </w:p>
        </w:tc>
      </w:tr>
      <w:tr w:rsidR="005F4F21">
        <w:tc>
          <w:tcPr>
            <w:tcW w:w="2592" w:type="dxa"/>
            <w:shd w:val="clear" w:color="auto" w:fill="EEF3FB"/>
          </w:tcPr>
          <w:p w:rsidR="005F4F21" w:rsidRDefault="003D5534">
            <w:r>
              <w:rPr>
                <w:sz w:val="20"/>
              </w:rPr>
              <w:t>TC_MAX_MOVES</w:t>
            </w:r>
          </w:p>
        </w:tc>
        <w:tc>
          <w:tcPr>
            <w:tcW w:w="2880" w:type="dxa"/>
            <w:shd w:val="clear" w:color="auto" w:fill="EEF3FB"/>
          </w:tcPr>
          <w:p w:rsidR="005F4F21" w:rsidRDefault="003D5534">
            <w:r>
              <w:rPr>
                <w:sz w:val="20"/>
              </w:rPr>
              <w:t>move &gt;= 23</w:t>
            </w:r>
          </w:p>
        </w:tc>
        <w:tc>
          <w:tcPr>
            <w:tcW w:w="4608" w:type="dxa"/>
            <w:shd w:val="clear" w:color="auto" w:fill="EEF3FB"/>
          </w:tcPr>
          <w:p w:rsidR="005F4F21" w:rsidRDefault="003D5534">
            <w:r>
              <w:rPr>
                <w:sz w:val="20"/>
              </w:rPr>
              <w:t>Full 23-move session played. The Immortal Game runs its course.</w:t>
            </w:r>
          </w:p>
        </w:tc>
      </w:tr>
      <w:tr w:rsidR="005F4F21">
        <w:tc>
          <w:tcPr>
            <w:tcW w:w="2592" w:type="dxa"/>
            <w:shd w:val="clear" w:color="auto" w:fill="FFFFFF"/>
          </w:tcPr>
          <w:p w:rsidR="005F4F21" w:rsidRDefault="003D5534">
            <w:r>
              <w:rPr>
                <w:sz w:val="20"/>
              </w:rPr>
              <w:t>TC_STALEMATE</w:t>
            </w:r>
          </w:p>
        </w:tc>
        <w:tc>
          <w:tcPr>
            <w:tcW w:w="2880" w:type="dxa"/>
            <w:shd w:val="clear" w:color="auto" w:fill="FFFFFF"/>
          </w:tcPr>
          <w:p w:rsidR="005F4F21" w:rsidRDefault="003D5534">
            <w:r>
              <w:rPr>
                <w:sz w:val="20"/>
              </w:rPr>
              <w:t>Farewell message detected</w:t>
            </w:r>
          </w:p>
        </w:tc>
        <w:tc>
          <w:tcPr>
            <w:tcW w:w="4608" w:type="dxa"/>
            <w:shd w:val="clear" w:color="auto" w:fill="FFFFFF"/>
          </w:tcPr>
          <w:p w:rsidR="005F4F21" w:rsidRDefault="003D5534">
            <w:r>
              <w:rPr>
                <w:sz w:val="20"/>
              </w:rPr>
              <w:t>Both players walked away. Mutual withdrawal. You left first. They did not chase.</w:t>
            </w:r>
          </w:p>
        </w:tc>
      </w:tr>
      <w:tr w:rsidR="005F4F21">
        <w:tc>
          <w:tcPr>
            <w:tcW w:w="2592" w:type="dxa"/>
            <w:shd w:val="clear" w:color="auto" w:fill="EEF3FB"/>
          </w:tcPr>
          <w:p w:rsidR="005F4F21" w:rsidRDefault="003D5534">
            <w:r>
              <w:rPr>
                <w:sz w:val="20"/>
              </w:rPr>
              <w:t>TC_SALVATION</w:t>
            </w:r>
          </w:p>
        </w:tc>
        <w:tc>
          <w:tcPr>
            <w:tcW w:w="2880" w:type="dxa"/>
            <w:shd w:val="clear" w:color="auto" w:fill="EEF3FB"/>
          </w:tcPr>
          <w:p w:rsidR="005F4F21" w:rsidRDefault="003D5534">
            <w:r>
              <w:rPr>
                <w:sz w:val="20"/>
              </w:rPr>
              <w:t>NLI &lt; 0.35, move &lt; 8, all cards intact, trust &gt; 0.85</w:t>
            </w:r>
          </w:p>
        </w:tc>
        <w:tc>
          <w:tcPr>
            <w:tcW w:w="4608" w:type="dxa"/>
            <w:shd w:val="clear" w:color="auto" w:fill="EEF3FB"/>
          </w:tcPr>
          <w:p w:rsidR="005F4F21" w:rsidRDefault="003D5534">
            <w:r>
              <w:rPr>
                <w:sz w:val="20"/>
              </w:rPr>
              <w:t>Rare recovery. All conditions for relational safety met simultaneously.</w:t>
            </w:r>
          </w:p>
        </w:tc>
      </w:tr>
    </w:tbl>
    <w:p w:rsidR="005F4F21" w:rsidRDefault="003D5534">
      <w:pPr>
        <w:spacing w:after="120"/>
      </w:pPr>
      <w:r>
        <w:t>TC_SALVATION is the rarest conditi</w:t>
      </w:r>
      <w:r>
        <w:t>on - it requires low NLI, early in the game (move &lt; 8), all three cards intact, and trust above 0.85. It represents the moment when a relationship that was heading toward difficulty is genuinely redirected. The probability in a simulation that models human</w:t>
      </w:r>
      <w:r>
        <w:t xml:space="preserve"> behaviour accurately is approximately 0.0000001.</w:t>
      </w:r>
    </w:p>
    <w:p w:rsidR="005F4F21" w:rsidRDefault="003D5534">
      <w:r>
        <w:br w:type="page"/>
      </w:r>
    </w:p>
    <w:p w:rsidR="005F4F21" w:rsidRDefault="003D5534">
      <w:pPr>
        <w:pStyle w:val="Heading1"/>
        <w:spacing w:before="360" w:after="120"/>
      </w:pPr>
      <w:r>
        <w:rPr>
          <w:rFonts w:ascii="Calibri" w:hAnsi="Calibri"/>
          <w:color w:val="1F3864"/>
          <w:sz w:val="36"/>
        </w:rPr>
        <w:lastRenderedPageBreak/>
        <w:t>11. Deep Analysis Report</w:t>
      </w:r>
    </w:p>
    <w:p w:rsidR="005F4F21" w:rsidRDefault="003D5534">
      <w:pPr>
        <w:spacing w:after="120"/>
      </w:pPr>
      <w:r>
        <w:t xml:space="preserve">At the end of every Custom Mode session - regardless of how it ends (all cards lost, stalemate, checkmate, or 23 moves completed) - the player is offered an AI-generated deep </w:t>
      </w:r>
      <w:r>
        <w:t>analysis report. This report is not a summary of game events. It is a psychological analysis of the player's observed behavioural pattern.</w:t>
      </w:r>
    </w:p>
    <w:p w:rsidR="005F4F21" w:rsidRDefault="003D5534">
      <w:pPr>
        <w:pStyle w:val="Heading2"/>
        <w:spacing w:before="240" w:after="80"/>
      </w:pPr>
      <w:r>
        <w:rPr>
          <w:rFonts w:ascii="Calibri" w:hAnsi="Calibri"/>
          <w:color w:val="2E75B6"/>
          <w:sz w:val="30"/>
        </w:rPr>
        <w:t>11.1 Technical Architecture</w:t>
      </w:r>
    </w:p>
    <w:tbl>
      <w:tblPr>
        <w:tblStyle w:val="TableGrid"/>
        <w:tblW w:w="0" w:type="auto"/>
        <w:tblLook w:val="04A0" w:firstRow="1" w:lastRow="0" w:firstColumn="1" w:lastColumn="0" w:noHBand="0" w:noVBand="1"/>
      </w:tblPr>
      <w:tblGrid>
        <w:gridCol w:w="2928"/>
        <w:gridCol w:w="6360"/>
      </w:tblGrid>
      <w:tr w:rsidR="005F4F21">
        <w:tc>
          <w:tcPr>
            <w:tcW w:w="3168" w:type="dxa"/>
            <w:shd w:val="clear" w:color="auto" w:fill="1F3864"/>
          </w:tcPr>
          <w:p w:rsidR="005F4F21" w:rsidRDefault="003D5534">
            <w:r>
              <w:rPr>
                <w:b/>
                <w:color w:val="FFFFFF"/>
                <w:sz w:val="20"/>
              </w:rPr>
              <w:t>Component</w:t>
            </w:r>
          </w:p>
        </w:tc>
        <w:tc>
          <w:tcPr>
            <w:tcW w:w="6912" w:type="dxa"/>
            <w:shd w:val="clear" w:color="auto" w:fill="1F3864"/>
          </w:tcPr>
          <w:p w:rsidR="005F4F21" w:rsidRDefault="003D5534">
            <w:r>
              <w:rPr>
                <w:b/>
                <w:color w:val="FFFFFF"/>
                <w:sz w:val="20"/>
              </w:rPr>
              <w:t>Specification</w:t>
            </w:r>
          </w:p>
        </w:tc>
      </w:tr>
      <w:tr w:rsidR="005F4F21">
        <w:tc>
          <w:tcPr>
            <w:tcW w:w="3168" w:type="dxa"/>
            <w:shd w:val="clear" w:color="auto" w:fill="FFFFFF"/>
          </w:tcPr>
          <w:p w:rsidR="005F4F21" w:rsidRDefault="003D5534">
            <w:r>
              <w:rPr>
                <w:sz w:val="20"/>
              </w:rPr>
              <w:t>Primary model</w:t>
            </w:r>
          </w:p>
        </w:tc>
        <w:tc>
          <w:tcPr>
            <w:tcW w:w="6912" w:type="dxa"/>
            <w:shd w:val="clear" w:color="auto" w:fill="FFFFFF"/>
          </w:tcPr>
          <w:p w:rsidR="005F4F21" w:rsidRDefault="003D5534">
            <w:r>
              <w:rPr>
                <w:sz w:val="20"/>
              </w:rPr>
              <w:t>Groq - llama-3.1-8b-instant</w:t>
            </w:r>
          </w:p>
        </w:tc>
      </w:tr>
      <w:tr w:rsidR="005F4F21">
        <w:tc>
          <w:tcPr>
            <w:tcW w:w="3168" w:type="dxa"/>
            <w:shd w:val="clear" w:color="auto" w:fill="EEF3FB"/>
          </w:tcPr>
          <w:p w:rsidR="005F4F21" w:rsidRDefault="003D5534">
            <w:r>
              <w:rPr>
                <w:sz w:val="20"/>
              </w:rPr>
              <w:t>Fallback model</w:t>
            </w:r>
          </w:p>
        </w:tc>
        <w:tc>
          <w:tcPr>
            <w:tcW w:w="6912" w:type="dxa"/>
            <w:shd w:val="clear" w:color="auto" w:fill="EEF3FB"/>
          </w:tcPr>
          <w:p w:rsidR="005F4F21" w:rsidRDefault="003D5534">
            <w:r>
              <w:rPr>
                <w:sz w:val="20"/>
              </w:rPr>
              <w:t>DeepSe</w:t>
            </w:r>
            <w:r>
              <w:rPr>
                <w:sz w:val="20"/>
              </w:rPr>
              <w:t>ek - deepseek-chat</w:t>
            </w:r>
          </w:p>
        </w:tc>
      </w:tr>
      <w:tr w:rsidR="005F4F21">
        <w:tc>
          <w:tcPr>
            <w:tcW w:w="3168" w:type="dxa"/>
            <w:shd w:val="clear" w:color="auto" w:fill="FFFFFF"/>
          </w:tcPr>
          <w:p w:rsidR="005F4F21" w:rsidRDefault="003D5534">
            <w:r>
              <w:rPr>
                <w:sz w:val="20"/>
              </w:rPr>
              <w:t>Context provided</w:t>
            </w:r>
          </w:p>
        </w:tc>
        <w:tc>
          <w:tcPr>
            <w:tcW w:w="6912" w:type="dxa"/>
            <w:shd w:val="clear" w:color="auto" w:fill="FFFFFF"/>
          </w:tcPr>
          <w:p w:rsidR="005F4F21" w:rsidRDefault="003D5534">
            <w:r>
              <w:rPr>
                <w:sz w:val="20"/>
              </w:rPr>
              <w:t>Last 10 messages (clean dialogue) + full session statistics</w:t>
            </w:r>
          </w:p>
        </w:tc>
      </w:tr>
      <w:tr w:rsidR="005F4F21">
        <w:tc>
          <w:tcPr>
            <w:tcW w:w="3168" w:type="dxa"/>
            <w:shd w:val="clear" w:color="auto" w:fill="EEF3FB"/>
          </w:tcPr>
          <w:p w:rsidR="005F4F21" w:rsidRDefault="003D5534">
            <w:r>
              <w:rPr>
                <w:sz w:val="20"/>
              </w:rPr>
              <w:t>Statistics included</w:t>
            </w:r>
          </w:p>
        </w:tc>
        <w:tc>
          <w:tcPr>
            <w:tcW w:w="6912" w:type="dxa"/>
            <w:shd w:val="clear" w:color="auto" w:fill="EEF3FB"/>
          </w:tcPr>
          <w:p w:rsidR="005F4F21" w:rsidRDefault="003D5534">
            <w:r>
              <w:rPr>
                <w:sz w:val="20"/>
              </w:rPr>
              <w:t>SOFT/AGGRESSIVE/SILENT counts, final NLI, card status with move numbers, move log</w:t>
            </w:r>
          </w:p>
        </w:tc>
      </w:tr>
      <w:tr w:rsidR="005F4F21">
        <w:tc>
          <w:tcPr>
            <w:tcW w:w="3168" w:type="dxa"/>
            <w:shd w:val="clear" w:color="auto" w:fill="FFFFFF"/>
          </w:tcPr>
          <w:p w:rsidR="005F4F21" w:rsidRDefault="003D5534">
            <w:r>
              <w:rPr>
                <w:sz w:val="20"/>
              </w:rPr>
              <w:t>Output length</w:t>
            </w:r>
          </w:p>
        </w:tc>
        <w:tc>
          <w:tcPr>
            <w:tcW w:w="6912" w:type="dxa"/>
            <w:shd w:val="clear" w:color="auto" w:fill="FFFFFF"/>
          </w:tcPr>
          <w:p w:rsidR="005F4F21" w:rsidRDefault="003D5534">
            <w:r>
              <w:rPr>
                <w:sz w:val="20"/>
              </w:rPr>
              <w:t>Approximately 600-1000 words</w:t>
            </w:r>
          </w:p>
        </w:tc>
      </w:tr>
      <w:tr w:rsidR="005F4F21">
        <w:tc>
          <w:tcPr>
            <w:tcW w:w="3168" w:type="dxa"/>
            <w:shd w:val="clear" w:color="auto" w:fill="EEF3FB"/>
          </w:tcPr>
          <w:p w:rsidR="005F4F21" w:rsidRDefault="003D5534">
            <w:r>
              <w:rPr>
                <w:sz w:val="20"/>
              </w:rPr>
              <w:t>Skip option</w:t>
            </w:r>
          </w:p>
        </w:tc>
        <w:tc>
          <w:tcPr>
            <w:tcW w:w="6912" w:type="dxa"/>
            <w:shd w:val="clear" w:color="auto" w:fill="EEF3FB"/>
          </w:tcPr>
          <w:p w:rsidR="005F4F21" w:rsidRDefault="003D5534">
            <w:r>
              <w:rPr>
                <w:sz w:val="20"/>
              </w:rPr>
              <w:t>User can type SKIP before the report to exit without reading</w:t>
            </w:r>
          </w:p>
        </w:tc>
      </w:tr>
      <w:tr w:rsidR="005F4F21">
        <w:tc>
          <w:tcPr>
            <w:tcW w:w="3168" w:type="dxa"/>
            <w:shd w:val="clear" w:color="auto" w:fill="FFFFFF"/>
          </w:tcPr>
          <w:p w:rsidR="005F4F21" w:rsidRDefault="003D5534">
            <w:r>
              <w:rPr>
                <w:sz w:val="20"/>
              </w:rPr>
              <w:t>Crash safety</w:t>
            </w:r>
          </w:p>
        </w:tc>
        <w:tc>
          <w:tcPr>
            <w:tcW w:w="6912" w:type="dxa"/>
            <w:shd w:val="clear" w:color="auto" w:fill="FFFFFF"/>
          </w:tcPr>
          <w:p w:rsidR="005F4F21" w:rsidRDefault="003D5534">
            <w:r>
              <w:rPr>
                <w:sz w:val="20"/>
              </w:rPr>
              <w:t>if(pad&lt;0)pad=0 guards on boxLine and boxSec lambdas</w:t>
            </w:r>
          </w:p>
        </w:tc>
      </w:tr>
    </w:tbl>
    <w:p w:rsidR="005F4F21" w:rsidRDefault="003D5534">
      <w:pPr>
        <w:pStyle w:val="Heading2"/>
        <w:spacing w:before="240" w:after="80"/>
      </w:pPr>
      <w:r>
        <w:rPr>
          <w:rFonts w:ascii="Calibri" w:hAnsi="Calibri"/>
          <w:color w:val="2E75B6"/>
          <w:sz w:val="30"/>
        </w:rPr>
        <w:t>11.2 Report Structure</w:t>
      </w:r>
    </w:p>
    <w:p w:rsidR="005F4F21" w:rsidRDefault="003D5534">
      <w:pPr>
        <w:spacing w:after="120"/>
      </w:pPr>
      <w:r>
        <w:t>The report is divided into exactly five sections, each with a specific analytical mandate:</w:t>
      </w:r>
    </w:p>
    <w:p w:rsidR="005F4F21" w:rsidRDefault="003D5534">
      <w:pPr>
        <w:pStyle w:val="Heading3"/>
        <w:spacing w:before="160" w:after="80"/>
      </w:pPr>
      <w:r>
        <w:rPr>
          <w:rFonts w:ascii="Calibri" w:hAnsi="Calibri"/>
          <w:color w:val="404040"/>
          <w:sz w:val="26"/>
        </w:rPr>
        <w:t xml:space="preserve">PSYCHOLOGICAL </w:t>
      </w:r>
      <w:r>
        <w:rPr>
          <w:rFonts w:ascii="Calibri" w:hAnsi="Calibri"/>
          <w:color w:val="404040"/>
          <w:sz w:val="26"/>
        </w:rPr>
        <w:t>PROFILE</w:t>
      </w:r>
    </w:p>
    <w:p w:rsidR="005F4F21" w:rsidRDefault="003D5534">
      <w:pPr>
        <w:spacing w:after="120"/>
      </w:pPr>
      <w:r>
        <w:t>Analysis of the SOFT/AGGRESSIVE/SILENT pattern ratio. What the NLI score reveals about how this specific person handles relational stress. What attachment style is visible in the pattern. Where the gap lies between their stated intent and their act</w:t>
      </w:r>
      <w:r>
        <w:t>ual impact.</w:t>
      </w:r>
    </w:p>
    <w:p w:rsidR="005F4F21" w:rsidRDefault="003D5534">
      <w:pPr>
        <w:pStyle w:val="Heading3"/>
        <w:spacing w:before="160" w:after="80"/>
      </w:pPr>
      <w:r>
        <w:rPr>
          <w:rFonts w:ascii="Calibri" w:hAnsi="Calibri"/>
          <w:color w:val="404040"/>
          <w:sz w:val="26"/>
        </w:rPr>
        <w:t>CRITICAL MOMENTS</w:t>
      </w:r>
    </w:p>
    <w:p w:rsidR="005F4F21" w:rsidRDefault="003D5534">
      <w:pPr>
        <w:spacing w:after="120"/>
      </w:pPr>
      <w:r>
        <w:t>Identification of 2-3 pivotal exchanges in the session. What the player was actually communicating beneath the surface in those moments. What the other person likely experienced on receiving those messages.</w:t>
      </w:r>
    </w:p>
    <w:p w:rsidR="005F4F21" w:rsidRDefault="003D5534">
      <w:pPr>
        <w:pStyle w:val="Heading3"/>
        <w:spacing w:before="160" w:after="80"/>
      </w:pPr>
      <w:r>
        <w:rPr>
          <w:rFonts w:ascii="Calibri" w:hAnsi="Calibri"/>
          <w:color w:val="404040"/>
          <w:sz w:val="26"/>
        </w:rPr>
        <w:t>DSA INSIGHT</w:t>
      </w:r>
    </w:p>
    <w:p w:rsidR="005F4F21" w:rsidRDefault="003D5534">
      <w:pPr>
        <w:spacing w:after="120"/>
      </w:pPr>
      <w:r>
        <w:t>Analysis</w:t>
      </w:r>
      <w:r>
        <w:t xml:space="preserve"> of which of the four tracked data structures (LIFO Stack, Dijkstra DAG, PFC Queue, Minimax engine) showed the most significant activation during the session, and what that reveals about how this player processes relationship stress.</w:t>
      </w:r>
    </w:p>
    <w:p w:rsidR="005F4F21" w:rsidRDefault="003D5534">
      <w:pPr>
        <w:pStyle w:val="Heading3"/>
        <w:spacing w:before="160" w:after="80"/>
      </w:pPr>
      <w:r>
        <w:rPr>
          <w:rFonts w:ascii="Calibri" w:hAnsi="Calibri"/>
          <w:color w:val="404040"/>
          <w:sz w:val="26"/>
        </w:rPr>
        <w:t>FUTURE STRATEGY</w:t>
      </w:r>
    </w:p>
    <w:p w:rsidR="005F4F21" w:rsidRDefault="003D5534">
      <w:pPr>
        <w:spacing w:after="120"/>
      </w:pPr>
      <w:r>
        <w:t xml:space="preserve">Three </w:t>
      </w:r>
      <w:r>
        <w:t>specific, actionable steps for the player's next real conversation with someone they care about. Each step is grounded in the exact pattern observed in the session - not generic advice.</w:t>
      </w:r>
    </w:p>
    <w:p w:rsidR="005F4F21" w:rsidRDefault="003D5534">
      <w:pPr>
        <w:pStyle w:val="Heading3"/>
        <w:spacing w:before="160" w:after="80"/>
      </w:pPr>
      <w:r>
        <w:rPr>
          <w:rFonts w:ascii="Calibri" w:hAnsi="Calibri"/>
          <w:color w:val="404040"/>
          <w:sz w:val="26"/>
        </w:rPr>
        <w:t>CORE FINDING</w:t>
      </w:r>
    </w:p>
    <w:p w:rsidR="005F4F21" w:rsidRDefault="003D5534">
      <w:pPr>
        <w:spacing w:after="120"/>
      </w:pPr>
      <w:r>
        <w:t>One sentence only. The single most important psychologica</w:t>
      </w:r>
      <w:r>
        <w:t>l truth this simulation revealed about this specific player.</w:t>
      </w:r>
    </w:p>
    <w:p w:rsidR="005F4F21" w:rsidRDefault="003D5534" w:rsidP="00F41728">
      <w:r>
        <w:rPr>
          <w:b/>
          <w:color w:val="1F3864"/>
          <w:sz w:val="36"/>
        </w:rPr>
        <w:lastRenderedPageBreak/>
        <w:t>12. Conclusion</w:t>
      </w:r>
    </w:p>
    <w:p w:rsidR="005F4F21" w:rsidRDefault="003D5534">
      <w:pPr>
        <w:spacing w:after="120"/>
      </w:pPr>
      <w:r>
        <w:t>L</w:t>
      </w:r>
      <w:r>
        <w:t>OST CARD demonstrates that relational dynamics are computationally modelable. The same data structures used in network routing, game AI, and memory management can model the arch</w:t>
      </w:r>
      <w:r>
        <w:t>itecture of human connection - with precision, with psychological fidelity, and with meaningful output. A directed acyclic graph can encode the degradation of relational memory. A LIFO stack can model the accumulation of unresolved conflict. A min-heap pri</w:t>
      </w:r>
      <w:r>
        <w:t>ority queue can represent the corruption of rational choice under stress.</w:t>
      </w:r>
    </w:p>
    <w:p w:rsidR="005F4F21" w:rsidRDefault="003D5534">
      <w:pPr>
        <w:spacing w:after="120"/>
      </w:pPr>
      <w:r>
        <w:t>The simulation is not a game in the recreational sense. It is a psychological mirror. Every choice the player makes - every SOFT repair attempt, every AGGRESSIVE escalation, every SI</w:t>
      </w:r>
      <w:r>
        <w:t>LENT withdrawal - is recorded, analysed, and reflected back as a pattern. The post-game analysis is not generated by a simple rule set. It is generated by an AI that has been given the exact statistical fingerprint of this specific player's behavioural pat</w:t>
      </w:r>
      <w:r>
        <w:t>tern across 23 moves.</w:t>
      </w:r>
    </w:p>
    <w:p w:rsidR="005F4F21" w:rsidRDefault="003D5534">
      <w:pPr>
        <w:spacing w:after="120"/>
      </w:pPr>
      <w:r>
        <w:t>The Bet of Belief holds that relationships are played like games without knowing the rules. The cards are played regardless of whether the player knows the game is happening. LOST CARD makes those rules visible - the thresholds, the p</w:t>
      </w:r>
      <w:r>
        <w:t>hase transitions, the exit paths, the moment the PFC goes dark and the amygdala takes over. For the first time, computationally.</w:t>
      </w:r>
    </w:p>
    <w:p w:rsidR="00F41728" w:rsidRDefault="00F41728">
      <w:pPr>
        <w:spacing w:after="120"/>
      </w:pPr>
      <w:bookmarkStart w:id="0" w:name="_GoBack"/>
      <w:bookmarkEnd w:id="0"/>
    </w:p>
    <w:p w:rsidR="005F4F21" w:rsidRDefault="003D5534">
      <w:pPr>
        <w:pBdr>
          <w:left w:val="single" w:sz="24" w:space="0" w:color="2E75B6"/>
        </w:pBdr>
        <w:shd w:val="clear" w:color="auto" w:fill="EBF3FB"/>
        <w:spacing w:before="120" w:after="120"/>
        <w:ind w:left="240"/>
      </w:pPr>
      <w:r>
        <w:rPr>
          <w:i/>
          <w:color w:val="1F3864"/>
        </w:rPr>
        <w:t xml:space="preserve">"Every word we speak in a relationship is a card we play. We play without knowing we are in a game. This simulation makes that </w:t>
      </w:r>
      <w:r>
        <w:rPr>
          <w:i/>
          <w:color w:val="1F3864"/>
        </w:rPr>
        <w:t>visible. For the first time - computationally."</w:t>
      </w:r>
      <w:r>
        <w:rPr>
          <w:i/>
          <w:color w:val="1F3864"/>
        </w:rPr>
        <w:br/>
      </w:r>
      <w:r>
        <w:rPr>
          <w:i/>
          <w:color w:val="1F3864"/>
        </w:rPr>
        <w:br/>
        <w:t>- S. M. Minhal Abbas Rizvi</w:t>
      </w:r>
      <w:r>
        <w:rPr>
          <w:i/>
          <w:color w:val="1F3864"/>
        </w:rPr>
        <w:br/>
        <w:t xml:space="preserve">  The Bet of Belief | LOST CARD | June 2026</w:t>
      </w:r>
    </w:p>
    <w:sectPr w:rsidR="005F4F21" w:rsidSect="00034616">
      <w:headerReference w:type="default" r:id="rId8"/>
      <w:footerReference w:type="default" r:id="rId9"/>
      <w:pgSz w:w="12240" w:h="15840"/>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5534" w:rsidRDefault="003D5534">
      <w:pPr>
        <w:spacing w:after="0" w:line="240" w:lineRule="auto"/>
      </w:pPr>
      <w:r>
        <w:separator/>
      </w:r>
    </w:p>
  </w:endnote>
  <w:endnote w:type="continuationSeparator" w:id="0">
    <w:p w:rsidR="003D5534" w:rsidRDefault="003D5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4F21" w:rsidRDefault="003D5534">
    <w:pPr>
      <w:pStyle w:val="Footer"/>
      <w:tabs>
        <w:tab w:val="right" w:pos="8208"/>
      </w:tabs>
    </w:pPr>
    <w:r>
      <w:rPr>
        <w:color w:val="808080"/>
        <w:sz w:val="18"/>
      </w:rPr>
      <w:t>S. M.</w:t>
    </w:r>
    <w:r>
      <w:rPr>
        <w:color w:val="808080"/>
        <w:sz w:val="18"/>
      </w:rPr>
      <w:t xml:space="preserve"> Minhal Abbas Rizvi</w:t>
    </w:r>
    <w:r>
      <w:tab/>
    </w:r>
    <w:r>
      <w:fldChar w:fldCharType="begin"/>
    </w:r>
    <w:r>
      <w:instrText>PAGE</w:instrText>
    </w:r>
    <w:r w:rsidR="00845218">
      <w:fldChar w:fldCharType="separate"/>
    </w:r>
    <w:r w:rsidR="00F41728">
      <w:rPr>
        <w:noProof/>
      </w:rPr>
      <w:t>19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5534" w:rsidRDefault="003D5534">
      <w:pPr>
        <w:spacing w:after="0" w:line="240" w:lineRule="auto"/>
      </w:pPr>
      <w:r>
        <w:separator/>
      </w:r>
    </w:p>
  </w:footnote>
  <w:footnote w:type="continuationSeparator" w:id="0">
    <w:p w:rsidR="003D5534" w:rsidRDefault="003D55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4F21" w:rsidRDefault="003D5534">
    <w:pPr>
      <w:pStyle w:val="Header"/>
      <w:jc w:val="right"/>
    </w:pPr>
    <w:r>
      <w:rPr>
        <w:color w:val="808080"/>
        <w:sz w:val="18"/>
      </w:rPr>
      <w:t>LOST CARD - A Computational Model of Relational Belief Decay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5534"/>
    <w:rsid w:val="005F4F21"/>
    <w:rsid w:val="00845218"/>
    <w:rsid w:val="00AA1D8D"/>
    <w:rsid w:val="00B47730"/>
    <w:rsid w:val="00CB0664"/>
    <w:rsid w:val="00F417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D8AAEFA-EE02-4DBD-B66B-AA754DB8A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F1DCE2-6439-443B-AEC2-86881C48B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4919</Words>
  <Characters>28041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32895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ZS Computer</cp:lastModifiedBy>
  <cp:revision>3</cp:revision>
  <dcterms:created xsi:type="dcterms:W3CDTF">2013-12-23T23:15:00Z</dcterms:created>
  <dcterms:modified xsi:type="dcterms:W3CDTF">2026-05-25T10:27:00Z</dcterms:modified>
  <cp:category/>
</cp:coreProperties>
</file>